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CEFCD" w14:textId="77777777" w:rsidR="00D76C82" w:rsidRDefault="00D76C82">
      <w:pPr>
        <w:jc w:val="center"/>
        <w:rPr>
          <w:b/>
          <w:sz w:val="32"/>
          <w:lang w:val="pt-BR"/>
        </w:rPr>
      </w:pPr>
    </w:p>
    <w:p w14:paraId="2F0797F7" w14:textId="31C3FFF1" w:rsidR="00097086" w:rsidRDefault="006379A3">
      <w:pPr>
        <w:jc w:val="center"/>
        <w:rPr>
          <w:b/>
          <w:sz w:val="40"/>
          <w:lang w:val="pt-BR"/>
        </w:rPr>
      </w:pPr>
      <w:r w:rsidRPr="00D76C82">
        <w:rPr>
          <w:b/>
          <w:sz w:val="40"/>
          <w:lang w:val="pt-BR"/>
        </w:rPr>
        <w:t>DOCUMENTAÇÃO TÉCNICA</w:t>
      </w:r>
      <w:r w:rsidR="00D76C82">
        <w:rPr>
          <w:b/>
          <w:sz w:val="40"/>
          <w:lang w:val="pt-BR"/>
        </w:rPr>
        <w:t xml:space="preserve"> DO PROJETO </w:t>
      </w:r>
      <w:r w:rsidRPr="00D76C82">
        <w:rPr>
          <w:b/>
          <w:sz w:val="40"/>
          <w:lang w:val="pt-BR"/>
        </w:rPr>
        <w:t>INTEGRADOR</w:t>
      </w:r>
      <w:r w:rsidR="00D76C82">
        <w:rPr>
          <w:b/>
          <w:sz w:val="40"/>
          <w:lang w:val="pt-BR"/>
        </w:rPr>
        <w:t xml:space="preserve"> DE BDI </w:t>
      </w:r>
    </w:p>
    <w:p w14:paraId="48315A70" w14:textId="59D75E84" w:rsidR="00D76C82" w:rsidRPr="00D76C82" w:rsidRDefault="00D76C82">
      <w:pPr>
        <w:jc w:val="center"/>
        <w:rPr>
          <w:bCs/>
          <w:color w:val="4F81BD" w:themeColor="accent1"/>
          <w:lang w:val="pt-BR"/>
        </w:rPr>
      </w:pPr>
      <w:r w:rsidRPr="00D76C82">
        <w:rPr>
          <w:bCs/>
          <w:color w:val="4F81BD" w:themeColor="accent1"/>
          <w:sz w:val="40"/>
          <w:lang w:val="pt-BR"/>
        </w:rPr>
        <w:t>[Colocar o nome/contexto da solução]</w:t>
      </w:r>
    </w:p>
    <w:p w14:paraId="12E63191" w14:textId="77777777" w:rsidR="00097086" w:rsidRPr="00D76C82" w:rsidRDefault="00097086">
      <w:pPr>
        <w:rPr>
          <w:lang w:val="pt-BR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097086" w:rsidRPr="00F14FAC" w14:paraId="6F0E2555" w14:textId="77777777" w:rsidTr="00B26EDE">
        <w:trPr>
          <w:jc w:val="center"/>
        </w:trPr>
        <w:tc>
          <w:tcPr>
            <w:tcW w:w="4986" w:type="dxa"/>
            <w:shd w:val="clear" w:color="auto" w:fill="D9EAD3"/>
            <w:vAlign w:val="center"/>
          </w:tcPr>
          <w:p w14:paraId="2408554E" w14:textId="77777777" w:rsidR="00097086" w:rsidRDefault="006379A3">
            <w:r>
              <w:rPr>
                <w:b/>
                <w:sz w:val="19"/>
              </w:rPr>
              <w:t>Equipe</w:t>
            </w:r>
          </w:p>
        </w:tc>
        <w:tc>
          <w:tcPr>
            <w:tcW w:w="4986" w:type="dxa"/>
            <w:vAlign w:val="center"/>
          </w:tcPr>
          <w:p w14:paraId="6EBD4BB4" w14:textId="77777777" w:rsidR="00097086" w:rsidRPr="00D76C82" w:rsidRDefault="006379A3">
            <w:pPr>
              <w:rPr>
                <w:lang w:val="pt-BR"/>
              </w:rPr>
            </w:pPr>
            <w:r w:rsidRPr="00D76C82">
              <w:rPr>
                <w:sz w:val="19"/>
                <w:lang w:val="pt-BR"/>
              </w:rPr>
              <w:t>[Nome da equipe, se aplicável]</w:t>
            </w:r>
          </w:p>
        </w:tc>
      </w:tr>
      <w:tr w:rsidR="00097086" w:rsidRPr="00F14FAC" w14:paraId="6FE6461B" w14:textId="77777777" w:rsidTr="00B26EDE">
        <w:trPr>
          <w:jc w:val="center"/>
        </w:trPr>
        <w:tc>
          <w:tcPr>
            <w:tcW w:w="4986" w:type="dxa"/>
            <w:shd w:val="clear" w:color="auto" w:fill="D9EAD3"/>
            <w:vAlign w:val="center"/>
          </w:tcPr>
          <w:p w14:paraId="0CBB3248" w14:textId="77777777" w:rsidR="00097086" w:rsidRDefault="006379A3">
            <w:r>
              <w:rPr>
                <w:b/>
                <w:sz w:val="19"/>
              </w:rPr>
              <w:t>Integrantes</w:t>
            </w:r>
          </w:p>
        </w:tc>
        <w:tc>
          <w:tcPr>
            <w:tcW w:w="4986" w:type="dxa"/>
            <w:vAlign w:val="center"/>
          </w:tcPr>
          <w:p w14:paraId="0484A623" w14:textId="173A40B3" w:rsidR="00097086" w:rsidRPr="00125A3A" w:rsidRDefault="00125A3A">
            <w:pPr>
              <w:rPr>
                <w:lang w:val="pt-BR"/>
              </w:rPr>
            </w:pPr>
            <w:r w:rsidRPr="00125A3A">
              <w:rPr>
                <w:sz w:val="19"/>
                <w:lang w:val="pt-BR"/>
              </w:rPr>
              <w:t>Caio Lima Silva, João G</w:t>
            </w:r>
            <w:r>
              <w:rPr>
                <w:sz w:val="19"/>
                <w:lang w:val="pt-BR"/>
              </w:rPr>
              <w:t>abriel</w:t>
            </w:r>
            <w:r w:rsidR="00084AFF">
              <w:rPr>
                <w:sz w:val="19"/>
                <w:lang w:val="pt-BR"/>
              </w:rPr>
              <w:t xml:space="preserve"> Duarte Rodrigues</w:t>
            </w:r>
          </w:p>
        </w:tc>
      </w:tr>
      <w:tr w:rsidR="00097086" w:rsidRPr="00F14FAC" w14:paraId="20C56486" w14:textId="77777777" w:rsidTr="00B26EDE">
        <w:trPr>
          <w:jc w:val="center"/>
        </w:trPr>
        <w:tc>
          <w:tcPr>
            <w:tcW w:w="4986" w:type="dxa"/>
            <w:shd w:val="clear" w:color="auto" w:fill="D9EAD3"/>
            <w:vAlign w:val="center"/>
          </w:tcPr>
          <w:p w14:paraId="701C7F41" w14:textId="77777777" w:rsidR="00097086" w:rsidRDefault="006379A3">
            <w:r>
              <w:rPr>
                <w:b/>
                <w:sz w:val="19"/>
              </w:rPr>
              <w:t>Tema/Contexto da solução</w:t>
            </w:r>
          </w:p>
        </w:tc>
        <w:tc>
          <w:tcPr>
            <w:tcW w:w="4986" w:type="dxa"/>
            <w:vAlign w:val="center"/>
          </w:tcPr>
          <w:p w14:paraId="104ACDC9" w14:textId="77777777" w:rsidR="00097086" w:rsidRPr="00D76C82" w:rsidRDefault="006379A3">
            <w:pPr>
              <w:rPr>
                <w:lang w:val="pt-BR"/>
              </w:rPr>
            </w:pPr>
            <w:r w:rsidRPr="00D76C82">
              <w:rPr>
                <w:sz w:val="19"/>
                <w:lang w:val="pt-BR"/>
              </w:rPr>
              <w:t>[Título ou contexto do projeto]</w:t>
            </w:r>
          </w:p>
        </w:tc>
      </w:tr>
      <w:tr w:rsidR="00097086" w14:paraId="184090CF" w14:textId="77777777" w:rsidTr="00B26EDE">
        <w:trPr>
          <w:jc w:val="center"/>
        </w:trPr>
        <w:tc>
          <w:tcPr>
            <w:tcW w:w="4986" w:type="dxa"/>
            <w:shd w:val="clear" w:color="auto" w:fill="D9EAD3"/>
            <w:vAlign w:val="center"/>
          </w:tcPr>
          <w:p w14:paraId="4FAE2D9D" w14:textId="77777777" w:rsidR="00097086" w:rsidRDefault="006379A3">
            <w:r>
              <w:rPr>
                <w:b/>
                <w:sz w:val="19"/>
              </w:rPr>
              <w:t>Repositório Git</w:t>
            </w:r>
          </w:p>
        </w:tc>
        <w:tc>
          <w:tcPr>
            <w:tcW w:w="4986" w:type="dxa"/>
            <w:vAlign w:val="center"/>
          </w:tcPr>
          <w:p w14:paraId="6818BE11" w14:textId="10379872" w:rsidR="00097086" w:rsidRDefault="00B26EDE">
            <w:r w:rsidRPr="00B26EDE">
              <w:t>https://github.com/joao08duarte/Site-educacional.git</w:t>
            </w:r>
          </w:p>
        </w:tc>
      </w:tr>
      <w:tr w:rsidR="00097086" w:rsidRPr="00F14FAC" w14:paraId="2E7C4B3D" w14:textId="77777777" w:rsidTr="00B26EDE">
        <w:trPr>
          <w:jc w:val="center"/>
        </w:trPr>
        <w:tc>
          <w:tcPr>
            <w:tcW w:w="4986" w:type="dxa"/>
            <w:shd w:val="clear" w:color="auto" w:fill="D9EAD3"/>
            <w:vAlign w:val="center"/>
          </w:tcPr>
          <w:p w14:paraId="000007A1" w14:textId="77777777" w:rsidR="00097086" w:rsidRDefault="006379A3">
            <w:r>
              <w:rPr>
                <w:b/>
                <w:sz w:val="19"/>
              </w:rPr>
              <w:t>SGBD/Plataforma</w:t>
            </w:r>
          </w:p>
        </w:tc>
        <w:tc>
          <w:tcPr>
            <w:tcW w:w="4986" w:type="dxa"/>
            <w:vAlign w:val="center"/>
          </w:tcPr>
          <w:p w14:paraId="1C316855" w14:textId="77777777" w:rsidR="00097086" w:rsidRPr="00D76C82" w:rsidRDefault="006379A3">
            <w:pPr>
              <w:rPr>
                <w:lang w:val="pt-BR"/>
              </w:rPr>
            </w:pPr>
            <w:r w:rsidRPr="00D76C82">
              <w:rPr>
                <w:sz w:val="19"/>
                <w:lang w:val="pt-BR"/>
              </w:rPr>
              <w:t>[Preencher a partir da APD3]</w:t>
            </w:r>
          </w:p>
        </w:tc>
      </w:tr>
      <w:tr w:rsidR="00097086" w:rsidRPr="00F14FAC" w14:paraId="035D7C70" w14:textId="77777777" w:rsidTr="00B26EDE">
        <w:trPr>
          <w:jc w:val="center"/>
        </w:trPr>
        <w:tc>
          <w:tcPr>
            <w:tcW w:w="4986" w:type="dxa"/>
            <w:shd w:val="clear" w:color="auto" w:fill="D9EAD3"/>
            <w:vAlign w:val="center"/>
          </w:tcPr>
          <w:p w14:paraId="715F39ED" w14:textId="77777777" w:rsidR="00097086" w:rsidRDefault="006379A3">
            <w:r>
              <w:rPr>
                <w:b/>
                <w:sz w:val="19"/>
              </w:rPr>
              <w:t>Tecnologias Web</w:t>
            </w:r>
          </w:p>
        </w:tc>
        <w:tc>
          <w:tcPr>
            <w:tcW w:w="4986" w:type="dxa"/>
            <w:vAlign w:val="center"/>
          </w:tcPr>
          <w:p w14:paraId="6D3E1FF9" w14:textId="77777777" w:rsidR="00097086" w:rsidRPr="00D76C82" w:rsidRDefault="006379A3">
            <w:pPr>
              <w:rPr>
                <w:lang w:val="pt-BR"/>
              </w:rPr>
            </w:pPr>
            <w:r w:rsidRPr="00D76C82">
              <w:rPr>
                <w:sz w:val="19"/>
                <w:lang w:val="pt-BR"/>
              </w:rPr>
              <w:t>[Preencher a partir da APD4]</w:t>
            </w:r>
          </w:p>
        </w:tc>
      </w:tr>
      <w:tr w:rsidR="00097086" w14:paraId="128570F0" w14:textId="77777777" w:rsidTr="00B26EDE">
        <w:trPr>
          <w:jc w:val="center"/>
        </w:trPr>
        <w:tc>
          <w:tcPr>
            <w:tcW w:w="4986" w:type="dxa"/>
            <w:shd w:val="clear" w:color="auto" w:fill="D9EAD3"/>
            <w:vAlign w:val="center"/>
          </w:tcPr>
          <w:p w14:paraId="347B743C" w14:textId="77777777" w:rsidR="00097086" w:rsidRDefault="006379A3">
            <w:r>
              <w:rPr>
                <w:b/>
                <w:sz w:val="19"/>
              </w:rPr>
              <w:t>Semestre</w:t>
            </w:r>
          </w:p>
        </w:tc>
        <w:tc>
          <w:tcPr>
            <w:tcW w:w="4986" w:type="dxa"/>
            <w:vAlign w:val="center"/>
          </w:tcPr>
          <w:p w14:paraId="7F26E754" w14:textId="77777777" w:rsidR="00097086" w:rsidRDefault="006379A3">
            <w:r>
              <w:rPr>
                <w:sz w:val="19"/>
              </w:rPr>
              <w:t>2026.2</w:t>
            </w:r>
          </w:p>
        </w:tc>
      </w:tr>
    </w:tbl>
    <w:p w14:paraId="244A5E90" w14:textId="77777777" w:rsidR="00097086" w:rsidRDefault="00097086"/>
    <w:p w14:paraId="541A76B4" w14:textId="77777777" w:rsidR="00097086" w:rsidRPr="00D76C82" w:rsidRDefault="006379A3">
      <w:pPr>
        <w:pStyle w:val="Orientao"/>
        <w:rPr>
          <w:color w:val="4F81BD" w:themeColor="accent1"/>
          <w:lang w:val="pt-BR"/>
        </w:rPr>
      </w:pPr>
      <w:r w:rsidRPr="00D76C82">
        <w:rPr>
          <w:color w:val="4F81BD" w:themeColor="accent1"/>
          <w:lang w:val="pt-BR"/>
        </w:rPr>
        <w:t xml:space="preserve">Orientação: Este documento é único e incremental. Ele deve ser iniciado na APD1 e atualizado nas APD seguintes. Não apague as seções das etapas anteriores; revise-as quando o projeto evoluir. Todos os modelos, scripts, códigos, evidências e esta documentação devem ser </w:t>
      </w:r>
      <w:proofErr w:type="spellStart"/>
      <w:r w:rsidRPr="00D76C82">
        <w:rPr>
          <w:color w:val="4F81BD" w:themeColor="accent1"/>
          <w:lang w:val="pt-BR"/>
        </w:rPr>
        <w:t>versionados</w:t>
      </w:r>
      <w:proofErr w:type="spellEnd"/>
      <w:r w:rsidRPr="00D76C82">
        <w:rPr>
          <w:color w:val="4F81BD" w:themeColor="accent1"/>
          <w:lang w:val="pt-BR"/>
        </w:rPr>
        <w:t xml:space="preserve"> no repositório da equipe.</w:t>
      </w:r>
    </w:p>
    <w:p w14:paraId="1648C0AB" w14:textId="6266C92C" w:rsidR="00097086" w:rsidRPr="00D76C82" w:rsidRDefault="00097086">
      <w:pPr>
        <w:rPr>
          <w:lang w:val="pt-BR"/>
        </w:rPr>
      </w:pPr>
    </w:p>
    <w:p w14:paraId="00141B78" w14:textId="77777777" w:rsidR="00097086" w:rsidRPr="00D76C82" w:rsidRDefault="006379A3">
      <w:pPr>
        <w:pStyle w:val="Ttulo1"/>
        <w:rPr>
          <w:lang w:val="pt-BR"/>
        </w:rPr>
      </w:pPr>
      <w:r w:rsidRPr="00D76C82">
        <w:rPr>
          <w:lang w:val="pt-BR"/>
        </w:rPr>
        <w:t>CONTROLE DE VERSÕES DA DOCUMENTAÇÃO</w:t>
      </w:r>
    </w:p>
    <w:p w14:paraId="1E6E78AD" w14:textId="77777777" w:rsidR="00097086" w:rsidRPr="00D76C82" w:rsidRDefault="006379A3">
      <w:pPr>
        <w:pStyle w:val="Orientao"/>
        <w:rPr>
          <w:lang w:val="pt-BR"/>
        </w:rPr>
      </w:pPr>
      <w:r w:rsidRPr="00D76C82">
        <w:rPr>
          <w:lang w:val="pt-BR"/>
        </w:rPr>
        <w:t>Orientação: Registre cada entrega e as principais alterações realizadas no documento.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097086" w14:paraId="5AE90A0A" w14:textId="77777777">
        <w:trPr>
          <w:jc w:val="center"/>
        </w:trPr>
        <w:tc>
          <w:tcPr>
            <w:tcW w:w="1994" w:type="dxa"/>
            <w:shd w:val="clear" w:color="auto" w:fill="D9EAD3"/>
            <w:vAlign w:val="center"/>
          </w:tcPr>
          <w:p w14:paraId="0F185387" w14:textId="77777777" w:rsidR="00097086" w:rsidRDefault="006379A3">
            <w:r>
              <w:rPr>
                <w:b/>
                <w:sz w:val="18"/>
              </w:rPr>
              <w:t>Versão</w:t>
            </w:r>
          </w:p>
        </w:tc>
        <w:tc>
          <w:tcPr>
            <w:tcW w:w="1994" w:type="dxa"/>
            <w:shd w:val="clear" w:color="auto" w:fill="D9EAD3"/>
            <w:vAlign w:val="center"/>
          </w:tcPr>
          <w:p w14:paraId="33491884" w14:textId="77777777" w:rsidR="00097086" w:rsidRDefault="006379A3">
            <w:r>
              <w:rPr>
                <w:b/>
                <w:sz w:val="18"/>
              </w:rPr>
              <w:t>Data</w:t>
            </w:r>
          </w:p>
        </w:tc>
        <w:tc>
          <w:tcPr>
            <w:tcW w:w="1994" w:type="dxa"/>
            <w:shd w:val="clear" w:color="auto" w:fill="D9EAD3"/>
            <w:vAlign w:val="center"/>
          </w:tcPr>
          <w:p w14:paraId="163E5BD1" w14:textId="77777777" w:rsidR="00097086" w:rsidRDefault="006379A3">
            <w:r>
              <w:rPr>
                <w:b/>
                <w:sz w:val="18"/>
              </w:rPr>
              <w:t>APD</w:t>
            </w:r>
          </w:p>
        </w:tc>
        <w:tc>
          <w:tcPr>
            <w:tcW w:w="1994" w:type="dxa"/>
            <w:shd w:val="clear" w:color="auto" w:fill="D9EAD3"/>
            <w:vAlign w:val="center"/>
          </w:tcPr>
          <w:p w14:paraId="71552EEC" w14:textId="77777777" w:rsidR="00097086" w:rsidRDefault="006379A3">
            <w:r>
              <w:rPr>
                <w:b/>
                <w:sz w:val="18"/>
              </w:rPr>
              <w:t>Responsável(is)</w:t>
            </w:r>
          </w:p>
        </w:tc>
        <w:tc>
          <w:tcPr>
            <w:tcW w:w="1994" w:type="dxa"/>
            <w:shd w:val="clear" w:color="auto" w:fill="D9EAD3"/>
            <w:vAlign w:val="center"/>
          </w:tcPr>
          <w:p w14:paraId="6BF6174E" w14:textId="77777777" w:rsidR="00097086" w:rsidRDefault="006379A3">
            <w:r>
              <w:rPr>
                <w:b/>
                <w:sz w:val="18"/>
              </w:rPr>
              <w:t>Principais alterações</w:t>
            </w:r>
          </w:p>
        </w:tc>
      </w:tr>
      <w:tr w:rsidR="00097086" w14:paraId="75B4F26D" w14:textId="77777777">
        <w:trPr>
          <w:jc w:val="center"/>
        </w:trPr>
        <w:tc>
          <w:tcPr>
            <w:tcW w:w="1994" w:type="dxa"/>
            <w:vAlign w:val="center"/>
          </w:tcPr>
          <w:p w14:paraId="39330178" w14:textId="78E24302" w:rsidR="00097086" w:rsidRPr="00DC170E" w:rsidRDefault="006379A3">
            <w:r w:rsidRPr="00DC170E">
              <w:rPr>
                <w:sz w:val="18"/>
              </w:rPr>
              <w:t>[</w:t>
            </w:r>
            <w:r w:rsidR="00811DC1" w:rsidRPr="00DC170E">
              <w:rPr>
                <w:sz w:val="18"/>
              </w:rPr>
              <w:t>1.0</w:t>
            </w:r>
            <w:r w:rsidRPr="00DC170E">
              <w:rPr>
                <w:sz w:val="18"/>
              </w:rPr>
              <w:t>]</w:t>
            </w:r>
          </w:p>
        </w:tc>
        <w:tc>
          <w:tcPr>
            <w:tcW w:w="1994" w:type="dxa"/>
            <w:vAlign w:val="center"/>
          </w:tcPr>
          <w:p w14:paraId="74CC1848" w14:textId="6518757C" w:rsidR="00097086" w:rsidRPr="00DC170E" w:rsidRDefault="006379A3">
            <w:r w:rsidRPr="00DC170E">
              <w:rPr>
                <w:sz w:val="18"/>
              </w:rPr>
              <w:t>[</w:t>
            </w:r>
            <w:r w:rsidR="00811DC1" w:rsidRPr="00DC170E">
              <w:rPr>
                <w:sz w:val="18"/>
              </w:rPr>
              <w:t>20/10/2026</w:t>
            </w:r>
            <w:r w:rsidRPr="00DC170E">
              <w:rPr>
                <w:sz w:val="18"/>
              </w:rPr>
              <w:t>]</w:t>
            </w:r>
          </w:p>
        </w:tc>
        <w:tc>
          <w:tcPr>
            <w:tcW w:w="1994" w:type="dxa"/>
            <w:vAlign w:val="center"/>
          </w:tcPr>
          <w:p w14:paraId="54CC6B21" w14:textId="149BB083" w:rsidR="00097086" w:rsidRPr="00DC170E" w:rsidRDefault="006379A3">
            <w:r w:rsidRPr="00DC170E">
              <w:rPr>
                <w:sz w:val="18"/>
              </w:rPr>
              <w:t>[</w:t>
            </w:r>
            <w:r w:rsidR="00811DC1" w:rsidRPr="00DC170E">
              <w:rPr>
                <w:sz w:val="18"/>
              </w:rPr>
              <w:t>APD1</w:t>
            </w:r>
            <w:r w:rsidRPr="00DC170E">
              <w:rPr>
                <w:sz w:val="18"/>
              </w:rPr>
              <w:t>]</w:t>
            </w:r>
          </w:p>
        </w:tc>
        <w:tc>
          <w:tcPr>
            <w:tcW w:w="1994" w:type="dxa"/>
            <w:vAlign w:val="center"/>
          </w:tcPr>
          <w:p w14:paraId="4136BD43" w14:textId="23EED42C" w:rsidR="00097086" w:rsidRPr="00DC170E" w:rsidRDefault="00811DC1">
            <w:r w:rsidRPr="00DC170E">
              <w:rPr>
                <w:sz w:val="18"/>
              </w:rPr>
              <w:t>Jo</w:t>
            </w:r>
            <w:r w:rsidRPr="00DC170E">
              <w:rPr>
                <w:sz w:val="18"/>
                <w:lang w:val="pt-BR"/>
              </w:rPr>
              <w:t>ã</w:t>
            </w:r>
            <w:r w:rsidRPr="00DC170E">
              <w:rPr>
                <w:sz w:val="18"/>
              </w:rPr>
              <w:t>o Gabriel, Caio L.</w:t>
            </w:r>
          </w:p>
        </w:tc>
        <w:tc>
          <w:tcPr>
            <w:tcW w:w="1994" w:type="dxa"/>
            <w:vAlign w:val="center"/>
          </w:tcPr>
          <w:p w14:paraId="6C0778DF" w14:textId="77777777" w:rsidR="00097086" w:rsidRPr="00DC170E" w:rsidRDefault="006379A3">
            <w:r w:rsidRPr="00DC170E">
              <w:rPr>
                <w:sz w:val="18"/>
              </w:rPr>
              <w:t>[Preencher]</w:t>
            </w:r>
          </w:p>
        </w:tc>
      </w:tr>
      <w:tr w:rsidR="00097086" w14:paraId="598F004B" w14:textId="77777777">
        <w:trPr>
          <w:jc w:val="center"/>
        </w:trPr>
        <w:tc>
          <w:tcPr>
            <w:tcW w:w="1994" w:type="dxa"/>
            <w:vAlign w:val="center"/>
          </w:tcPr>
          <w:p w14:paraId="39C543B2" w14:textId="77777777" w:rsidR="00097086" w:rsidRPr="00D76C82" w:rsidRDefault="006379A3">
            <w:pPr>
              <w:rPr>
                <w:color w:val="1F497D" w:themeColor="text2"/>
              </w:rPr>
            </w:pPr>
            <w:r w:rsidRPr="00D76C82">
              <w:rPr>
                <w:color w:val="1F497D" w:themeColor="text2"/>
                <w:sz w:val="18"/>
              </w:rPr>
              <w:t>[Preencher]</w:t>
            </w:r>
          </w:p>
        </w:tc>
        <w:tc>
          <w:tcPr>
            <w:tcW w:w="1994" w:type="dxa"/>
            <w:vAlign w:val="center"/>
          </w:tcPr>
          <w:p w14:paraId="5FC2E67E" w14:textId="77777777" w:rsidR="00097086" w:rsidRPr="00D76C82" w:rsidRDefault="006379A3">
            <w:pPr>
              <w:rPr>
                <w:color w:val="1F497D" w:themeColor="text2"/>
              </w:rPr>
            </w:pPr>
            <w:r w:rsidRPr="00D76C82">
              <w:rPr>
                <w:color w:val="1F497D" w:themeColor="text2"/>
                <w:sz w:val="18"/>
              </w:rPr>
              <w:t>[Preencher]</w:t>
            </w:r>
          </w:p>
        </w:tc>
        <w:tc>
          <w:tcPr>
            <w:tcW w:w="1994" w:type="dxa"/>
            <w:vAlign w:val="center"/>
          </w:tcPr>
          <w:p w14:paraId="53116004" w14:textId="77777777" w:rsidR="00097086" w:rsidRPr="00D76C82" w:rsidRDefault="006379A3">
            <w:pPr>
              <w:rPr>
                <w:color w:val="1F497D" w:themeColor="text2"/>
              </w:rPr>
            </w:pPr>
            <w:r w:rsidRPr="00D76C82">
              <w:rPr>
                <w:color w:val="1F497D" w:themeColor="text2"/>
                <w:sz w:val="18"/>
              </w:rPr>
              <w:t>[Preencher]</w:t>
            </w:r>
          </w:p>
        </w:tc>
        <w:tc>
          <w:tcPr>
            <w:tcW w:w="1994" w:type="dxa"/>
            <w:vAlign w:val="center"/>
          </w:tcPr>
          <w:p w14:paraId="5C9D570A" w14:textId="77777777" w:rsidR="00097086" w:rsidRPr="00D76C82" w:rsidRDefault="006379A3">
            <w:pPr>
              <w:rPr>
                <w:color w:val="1F497D" w:themeColor="text2"/>
              </w:rPr>
            </w:pPr>
            <w:r w:rsidRPr="00D76C82">
              <w:rPr>
                <w:color w:val="1F497D" w:themeColor="text2"/>
                <w:sz w:val="18"/>
              </w:rPr>
              <w:t>[Preencher]</w:t>
            </w:r>
          </w:p>
        </w:tc>
        <w:tc>
          <w:tcPr>
            <w:tcW w:w="1994" w:type="dxa"/>
            <w:vAlign w:val="center"/>
          </w:tcPr>
          <w:p w14:paraId="1B20EF74" w14:textId="77777777" w:rsidR="00097086" w:rsidRPr="00D76C82" w:rsidRDefault="006379A3">
            <w:pPr>
              <w:rPr>
                <w:color w:val="1F497D" w:themeColor="text2"/>
              </w:rPr>
            </w:pPr>
            <w:r w:rsidRPr="00D76C82">
              <w:rPr>
                <w:color w:val="1F497D" w:themeColor="text2"/>
                <w:sz w:val="18"/>
              </w:rPr>
              <w:t>[Preencher]</w:t>
            </w:r>
          </w:p>
        </w:tc>
      </w:tr>
    </w:tbl>
    <w:p w14:paraId="79704682" w14:textId="77777777" w:rsidR="00097086" w:rsidRDefault="00097086"/>
    <w:p w14:paraId="70438C83" w14:textId="77777777" w:rsidR="00D76C82" w:rsidRDefault="00D76C82"/>
    <w:p w14:paraId="4259C8A3" w14:textId="77777777" w:rsidR="00D76C82" w:rsidRDefault="00D76C82"/>
    <w:p w14:paraId="1694FCEE" w14:textId="77777777" w:rsidR="00D76C82" w:rsidRDefault="00D76C82"/>
    <w:p w14:paraId="65E15601" w14:textId="77777777" w:rsidR="00D76C82" w:rsidRDefault="00D76C82"/>
    <w:p w14:paraId="65937062" w14:textId="77777777" w:rsidR="00D76C82" w:rsidRDefault="00D76C82"/>
    <w:p w14:paraId="36ADA14A" w14:textId="77777777" w:rsidR="00D76C82" w:rsidRDefault="00D76C82"/>
    <w:p w14:paraId="3DC222D8" w14:textId="77777777" w:rsidR="00D76C82" w:rsidRDefault="00D76C82"/>
    <w:p w14:paraId="601A69D5" w14:textId="77777777" w:rsidR="00D76C82" w:rsidRDefault="00D76C82"/>
    <w:p w14:paraId="634DE502" w14:textId="77777777" w:rsidR="00097086" w:rsidRPr="00D76C82" w:rsidRDefault="006379A3">
      <w:pPr>
        <w:pStyle w:val="Ttulo1"/>
        <w:rPr>
          <w:color w:val="auto"/>
          <w:lang w:val="pt-BR"/>
        </w:rPr>
      </w:pPr>
      <w:r w:rsidRPr="00D76C82">
        <w:rPr>
          <w:color w:val="auto"/>
          <w:lang w:val="pt-BR"/>
        </w:rPr>
        <w:t>1. CONTEXTO E OBJETIVO DA SOLUÇÃO</w:t>
      </w:r>
    </w:p>
    <w:p w14:paraId="05423CE9" w14:textId="4BF5E720" w:rsidR="00811DC1" w:rsidRPr="00D76C82" w:rsidRDefault="006379A3">
      <w:pPr>
        <w:pStyle w:val="Orientao"/>
        <w:rPr>
          <w:color w:val="1F497D" w:themeColor="text2"/>
          <w:lang w:val="pt-BR"/>
        </w:rPr>
      </w:pPr>
      <w:r w:rsidRPr="00D76C82">
        <w:rPr>
          <w:color w:val="1F497D" w:themeColor="text2"/>
          <w:lang w:val="pt-BR"/>
        </w:rPr>
        <w:t>Orientação: Iniciar na APD1 e atualizar sempre que houver mudanças relevantes no escopo.</w:t>
      </w:r>
    </w:p>
    <w:p w14:paraId="382EA2B1" w14:textId="77777777" w:rsidR="00097086" w:rsidRPr="00D76C82" w:rsidRDefault="006379A3">
      <w:pPr>
        <w:pStyle w:val="Ttulo2"/>
        <w:rPr>
          <w:color w:val="auto"/>
          <w:lang w:val="pt-BR"/>
        </w:rPr>
      </w:pPr>
      <w:r w:rsidRPr="00D76C82">
        <w:rPr>
          <w:color w:val="auto"/>
          <w:lang w:val="pt-BR"/>
        </w:rPr>
        <w:t>1.1 Contexto do problema</w:t>
      </w:r>
    </w:p>
    <w:p w14:paraId="70243EC8" w14:textId="33B08ED1" w:rsidR="00097086" w:rsidRDefault="006379A3">
      <w:pPr>
        <w:rPr>
          <w:color w:val="1F497D" w:themeColor="text2"/>
          <w:lang w:val="pt-BR"/>
        </w:rPr>
      </w:pPr>
      <w:r w:rsidRPr="00D76C82">
        <w:rPr>
          <w:color w:val="1F497D" w:themeColor="text2"/>
          <w:lang w:val="pt-BR"/>
        </w:rPr>
        <w:t>[Descreva o domínio, cenário ou problema que motivou a solução. Explique quem são os potenciais usuários</w:t>
      </w:r>
      <w:r w:rsidR="00D76C82">
        <w:rPr>
          <w:color w:val="1F497D" w:themeColor="text2"/>
          <w:lang w:val="pt-BR"/>
        </w:rPr>
        <w:t xml:space="preserve"> e </w:t>
      </w:r>
      <w:r w:rsidRPr="00D76C82">
        <w:rPr>
          <w:color w:val="1F497D" w:themeColor="text2"/>
          <w:lang w:val="pt-BR"/>
        </w:rPr>
        <w:t>quais informações precisam ser armazenadas e manipuladas.]</w:t>
      </w:r>
    </w:p>
    <w:p w14:paraId="07AD624F" w14:textId="1A2BEB21" w:rsidR="005A6376" w:rsidRPr="00DC170E" w:rsidRDefault="00B93931">
      <w:pPr>
        <w:rPr>
          <w:lang w:val="pt-BR"/>
        </w:rPr>
      </w:pPr>
      <w:r w:rsidRPr="00DC170E">
        <w:rPr>
          <w:lang w:val="pt-BR"/>
        </w:rPr>
        <w:t>Maior parte das escolas adotam o modelo de estudos onde a consulta da matéria é feita localmente por livros</w:t>
      </w:r>
      <w:r w:rsidR="001E14C4" w:rsidRPr="00DC170E">
        <w:rPr>
          <w:lang w:val="pt-BR"/>
        </w:rPr>
        <w:t xml:space="preserve"> e/ou outros documentos físicos, que torna impossível a consulta 24h de tais materiais.</w:t>
      </w:r>
      <w:r w:rsidR="002605F5" w:rsidRPr="00DC170E">
        <w:rPr>
          <w:lang w:val="pt-BR"/>
        </w:rPr>
        <w:t xml:space="preserve"> Há também o caso de </w:t>
      </w:r>
      <w:r w:rsidR="005A6376" w:rsidRPr="00DC170E">
        <w:rPr>
          <w:lang w:val="pt-BR"/>
        </w:rPr>
        <w:t xml:space="preserve">indivíduos </w:t>
      </w:r>
      <w:r w:rsidR="002605F5" w:rsidRPr="00DC170E">
        <w:rPr>
          <w:lang w:val="pt-BR"/>
        </w:rPr>
        <w:t xml:space="preserve">que concluíram o ensino médio </w:t>
      </w:r>
      <w:r w:rsidR="005A6376" w:rsidRPr="00DC170E">
        <w:rPr>
          <w:lang w:val="pt-BR"/>
        </w:rPr>
        <w:t xml:space="preserve">e </w:t>
      </w:r>
      <w:r w:rsidR="002605F5" w:rsidRPr="00DC170E">
        <w:rPr>
          <w:lang w:val="pt-BR"/>
        </w:rPr>
        <w:t xml:space="preserve">tiveram matérias em falta (devido </w:t>
      </w:r>
      <w:r w:rsidR="00797D6F" w:rsidRPr="00DC170E">
        <w:rPr>
          <w:lang w:val="pt-BR"/>
        </w:rPr>
        <w:t>a</w:t>
      </w:r>
      <w:r w:rsidR="002605F5" w:rsidRPr="00DC170E">
        <w:rPr>
          <w:lang w:val="pt-BR"/>
        </w:rPr>
        <w:t xml:space="preserve"> fatores como falta de professores ou a pandemia) que gostariam de resgatar os conteúdos acadêmicos</w:t>
      </w:r>
      <w:r w:rsidR="00797D6F" w:rsidRPr="00DC170E">
        <w:rPr>
          <w:lang w:val="pt-BR"/>
        </w:rPr>
        <w:t>.</w:t>
      </w:r>
    </w:p>
    <w:p w14:paraId="398980BC" w14:textId="77777777" w:rsidR="00097086" w:rsidRPr="00D76C82" w:rsidRDefault="006379A3">
      <w:pPr>
        <w:pStyle w:val="Ttulo2"/>
        <w:rPr>
          <w:color w:val="auto"/>
          <w:lang w:val="pt-BR"/>
        </w:rPr>
      </w:pPr>
      <w:r w:rsidRPr="00D76C82">
        <w:rPr>
          <w:color w:val="auto"/>
          <w:lang w:val="pt-BR"/>
        </w:rPr>
        <w:t>1.2 Objetivo da solução</w:t>
      </w:r>
    </w:p>
    <w:p w14:paraId="6B1C6C5C" w14:textId="67D9BBB6" w:rsidR="00097086" w:rsidRDefault="006379A3">
      <w:pPr>
        <w:rPr>
          <w:color w:val="1F497D" w:themeColor="text2"/>
          <w:lang w:val="pt-BR"/>
        </w:rPr>
      </w:pPr>
      <w:r w:rsidRPr="00D76C82">
        <w:rPr>
          <w:color w:val="1F497D" w:themeColor="text2"/>
          <w:lang w:val="pt-BR"/>
        </w:rPr>
        <w:t>[Descreva, de forma objetiva, o que a solução pretende apoiar, controlar, registrar ou disponibilizar</w:t>
      </w:r>
      <w:r w:rsidR="00D76C82" w:rsidRPr="00D76C82">
        <w:rPr>
          <w:color w:val="1F497D" w:themeColor="text2"/>
          <w:lang w:val="pt-BR"/>
        </w:rPr>
        <w:t>]</w:t>
      </w:r>
    </w:p>
    <w:p w14:paraId="27032177" w14:textId="2458BC39" w:rsidR="00811DC1" w:rsidRPr="00DC170E" w:rsidRDefault="00811DC1">
      <w:pPr>
        <w:rPr>
          <w:lang w:val="pt-BR"/>
        </w:rPr>
      </w:pPr>
      <w:r w:rsidRPr="00DC170E">
        <w:rPr>
          <w:lang w:val="pt-BR"/>
        </w:rPr>
        <w:t>O objetivo</w:t>
      </w:r>
      <w:r w:rsidR="00797D6F" w:rsidRPr="00DC170E">
        <w:rPr>
          <w:lang w:val="pt-BR"/>
        </w:rPr>
        <w:t xml:space="preserve"> do sistema</w:t>
      </w:r>
      <w:r w:rsidRPr="00DC170E">
        <w:rPr>
          <w:lang w:val="pt-BR"/>
        </w:rPr>
        <w:t xml:space="preserve"> é criar um</w:t>
      </w:r>
      <w:r w:rsidR="00797D6F" w:rsidRPr="00DC170E">
        <w:rPr>
          <w:lang w:val="pt-BR"/>
        </w:rPr>
        <w:t>a plataforma</w:t>
      </w:r>
      <w:r w:rsidRPr="00DC170E">
        <w:rPr>
          <w:lang w:val="pt-BR"/>
        </w:rPr>
        <w:t xml:space="preserve"> de acesso à conteúdos de ensino fundamental e médio a fim de facilitar os estudos do aluno em seu devido nível de escolaridade, sem que dependa apenas de material físico e permitir um maior nível de organização.</w:t>
      </w:r>
      <w:r w:rsidR="002605F5" w:rsidRPr="00DC170E">
        <w:rPr>
          <w:lang w:val="pt-BR"/>
        </w:rPr>
        <w:br/>
        <w:t>Além disso, serviria também para complementar os estudos de indivíduos que já concluíram o ensino médio, mas que não tiveram acesso à um bom nível de ensino ou matérias em falta.</w:t>
      </w:r>
    </w:p>
    <w:p w14:paraId="3C75EAE0" w14:textId="77777777" w:rsidR="00097086" w:rsidRPr="00D76C82" w:rsidRDefault="006379A3">
      <w:pPr>
        <w:pStyle w:val="Ttulo2"/>
        <w:rPr>
          <w:color w:val="auto"/>
          <w:lang w:val="pt-BR"/>
        </w:rPr>
      </w:pPr>
      <w:r w:rsidRPr="00D76C82">
        <w:rPr>
          <w:color w:val="auto"/>
          <w:lang w:val="pt-BR"/>
        </w:rPr>
        <w:t>1.3 Principais requisitos e regras de negócio</w:t>
      </w:r>
    </w:p>
    <w:p w14:paraId="12C06B1E" w14:textId="6C026562" w:rsidR="00097086" w:rsidRPr="009D46E4" w:rsidRDefault="00852880" w:rsidP="00E62629">
      <w:pPr>
        <w:pStyle w:val="Orientao"/>
        <w:jc w:val="both"/>
        <w:rPr>
          <w:color w:val="1F497D" w:themeColor="text2"/>
          <w:lang w:val="pt-BR"/>
        </w:rPr>
      </w:pPr>
      <w:r w:rsidRPr="00852880">
        <w:rPr>
          <w:color w:val="1F497D" w:themeColor="text2"/>
          <w:lang w:val="pt-BR"/>
        </w:rPr>
        <w:t>Orientação: Identifique e descreva os principais requisitos e regras de negócio da solução proposta, incluindo funcionalidades, tipos de usuários e suas permissões, dados necessários para cadastros, consultas e relatórios, além das condições e restrições para execução das operações.</w:t>
      </w:r>
      <w:r>
        <w:rPr>
          <w:color w:val="1F497D" w:themeColor="text2"/>
          <w:lang w:val="pt-BR"/>
        </w:rPr>
        <w:t xml:space="preserve"> </w:t>
      </w:r>
      <w:r w:rsidRPr="00852880">
        <w:rPr>
          <w:color w:val="1F497D" w:themeColor="text2"/>
          <w:lang w:val="pt-BR"/>
        </w:rPr>
        <w:t>A definição adequada dos requisitos é essencial para orientar a modelagem dos dados, seus atributos e relacionamentos, bem como a posterior implementação do banco de dados e da aplicação.</w:t>
      </w:r>
      <w:r w:rsidR="00E62629">
        <w:rPr>
          <w:color w:val="1F497D" w:themeColor="text2"/>
          <w:lang w:val="pt-BR"/>
        </w:rPr>
        <w:t xml:space="preserve"> A seguir tem alguns exemplos de descrição de requisitos, na qual deverão ser apagados e substituídos pelos requisitos da solução proposta.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696"/>
        <w:gridCol w:w="3324"/>
      </w:tblGrid>
      <w:tr w:rsidR="00D76C82" w14:paraId="0C29EB24" w14:textId="77777777" w:rsidTr="00D76C82">
        <w:trPr>
          <w:jc w:val="center"/>
        </w:trPr>
        <w:tc>
          <w:tcPr>
            <w:tcW w:w="5696" w:type="dxa"/>
            <w:shd w:val="clear" w:color="auto" w:fill="D9EAD3"/>
            <w:vAlign w:val="center"/>
          </w:tcPr>
          <w:p w14:paraId="1EE1531F" w14:textId="77777777" w:rsidR="00D76C82" w:rsidRDefault="00D76C82">
            <w:r>
              <w:rPr>
                <w:b/>
                <w:sz w:val="18"/>
              </w:rPr>
              <w:t>Requisito / Regra de negócio</w:t>
            </w:r>
          </w:p>
        </w:tc>
        <w:tc>
          <w:tcPr>
            <w:tcW w:w="3324" w:type="dxa"/>
            <w:shd w:val="clear" w:color="auto" w:fill="D9EAD3"/>
            <w:vAlign w:val="center"/>
          </w:tcPr>
          <w:p w14:paraId="453E9012" w14:textId="16F2065B" w:rsidR="00D76C82" w:rsidRDefault="00D76C82"/>
        </w:tc>
      </w:tr>
      <w:tr w:rsidR="009D46E4" w:rsidRPr="00F14FAC" w14:paraId="5491FCA8" w14:textId="77777777" w:rsidTr="009976AF">
        <w:trPr>
          <w:jc w:val="center"/>
        </w:trPr>
        <w:tc>
          <w:tcPr>
            <w:tcW w:w="9020" w:type="dxa"/>
            <w:gridSpan w:val="2"/>
            <w:vAlign w:val="center"/>
          </w:tcPr>
          <w:p w14:paraId="5455CAAE" w14:textId="77777777" w:rsidR="009D46E4" w:rsidRDefault="009D46E4">
            <w:pPr>
              <w:rPr>
                <w:color w:val="1F497D" w:themeColor="text2"/>
                <w:sz w:val="18"/>
                <w:lang w:val="pt-BR"/>
              </w:rPr>
            </w:pPr>
            <w:r w:rsidRPr="009D46E4">
              <w:rPr>
                <w:color w:val="1F497D" w:themeColor="text2"/>
                <w:sz w:val="18"/>
                <w:lang w:val="pt-BR"/>
              </w:rPr>
              <w:t>[</w:t>
            </w:r>
            <w:proofErr w:type="spellStart"/>
            <w:r w:rsidRPr="009D46E4">
              <w:rPr>
                <w:color w:val="1F497D" w:themeColor="text2"/>
                <w:sz w:val="18"/>
                <w:lang w:val="pt-BR"/>
              </w:rPr>
              <w:t>ex</w:t>
            </w:r>
            <w:proofErr w:type="spellEnd"/>
            <w:r w:rsidRPr="009D46E4">
              <w:rPr>
                <w:color w:val="1F497D" w:themeColor="text2"/>
                <w:sz w:val="18"/>
                <w:lang w:val="pt-BR"/>
              </w:rPr>
              <w:t>: O Sistema deve permitir vendedores possam vender um ou mais produtos]</w:t>
            </w:r>
          </w:p>
          <w:p w14:paraId="00D70972" w14:textId="4AFB60F2" w:rsidR="001E14C4" w:rsidRPr="009D46E4" w:rsidRDefault="001E14C4">
            <w:pPr>
              <w:rPr>
                <w:color w:val="1F497D" w:themeColor="text2"/>
                <w:lang w:val="pt-BR"/>
              </w:rPr>
            </w:pPr>
            <w:r w:rsidRPr="00C27AC5">
              <w:rPr>
                <w:sz w:val="18"/>
                <w:lang w:val="pt-BR"/>
              </w:rPr>
              <w:t>O Sistema deve permitir que usuários acessem</w:t>
            </w:r>
            <w:r w:rsidR="00797D6F" w:rsidRPr="00C27AC5">
              <w:rPr>
                <w:sz w:val="18"/>
                <w:lang w:val="pt-BR"/>
              </w:rPr>
              <w:t xml:space="preserve"> </w:t>
            </w:r>
            <w:r w:rsidRPr="00C27AC5">
              <w:rPr>
                <w:sz w:val="18"/>
                <w:lang w:val="pt-BR"/>
              </w:rPr>
              <w:t>o conteúdo</w:t>
            </w:r>
          </w:p>
        </w:tc>
      </w:tr>
      <w:tr w:rsidR="009D46E4" w:rsidRPr="00F14FAC" w14:paraId="713C2C3D" w14:textId="77777777" w:rsidTr="00EF1E9B">
        <w:trPr>
          <w:jc w:val="center"/>
        </w:trPr>
        <w:tc>
          <w:tcPr>
            <w:tcW w:w="9020" w:type="dxa"/>
            <w:gridSpan w:val="2"/>
            <w:vAlign w:val="center"/>
          </w:tcPr>
          <w:p w14:paraId="365A1A43" w14:textId="77777777" w:rsidR="009D46E4" w:rsidRPr="00C27AC5" w:rsidRDefault="009D46E4">
            <w:pPr>
              <w:rPr>
                <w:color w:val="1F497D" w:themeColor="text2"/>
                <w:sz w:val="18"/>
                <w:lang w:val="pt-BR"/>
              </w:rPr>
            </w:pPr>
            <w:r w:rsidRPr="00C27AC5">
              <w:rPr>
                <w:color w:val="1F497D" w:themeColor="text2"/>
                <w:sz w:val="18"/>
                <w:lang w:val="pt-BR"/>
              </w:rPr>
              <w:t>[</w:t>
            </w:r>
            <w:proofErr w:type="spellStart"/>
            <w:r w:rsidRPr="00C27AC5">
              <w:rPr>
                <w:color w:val="1F497D" w:themeColor="text2"/>
                <w:sz w:val="18"/>
                <w:lang w:val="pt-BR"/>
              </w:rPr>
              <w:t>ex</w:t>
            </w:r>
            <w:proofErr w:type="spellEnd"/>
            <w:r w:rsidRPr="00C27AC5">
              <w:rPr>
                <w:color w:val="1F497D" w:themeColor="text2"/>
                <w:sz w:val="18"/>
                <w:lang w:val="pt-BR"/>
              </w:rPr>
              <w:t>: Os produtos devem ser cadastrados contendo seu código único, nome, valor, quantidade em estoque e categoria na qual pertence. Além disso, poderá ser cadastrado o percentual de desconto do produto. O percentual de produto não é obrigatório]</w:t>
            </w:r>
          </w:p>
          <w:p w14:paraId="45F55EA1" w14:textId="0464C22F" w:rsidR="001E14C4" w:rsidRPr="00C27AC5" w:rsidRDefault="00F9568F">
            <w:pPr>
              <w:rPr>
                <w:color w:val="1F497D" w:themeColor="text2"/>
                <w:sz w:val="20"/>
                <w:szCs w:val="20"/>
                <w:lang w:val="pt-BR"/>
              </w:rPr>
            </w:pPr>
            <w:r w:rsidRPr="00C27AC5">
              <w:rPr>
                <w:sz w:val="20"/>
                <w:szCs w:val="20"/>
                <w:lang w:val="pt-BR"/>
              </w:rPr>
              <w:t>Os usuários devem ser cadastrados contendo seu ID de Usuário, Nome, E</w:t>
            </w:r>
            <w:r w:rsidR="00370D2C" w:rsidRPr="00C27AC5">
              <w:rPr>
                <w:sz w:val="20"/>
                <w:szCs w:val="20"/>
                <w:lang w:val="pt-BR"/>
              </w:rPr>
              <w:t>-</w:t>
            </w:r>
            <w:r w:rsidRPr="00C27AC5">
              <w:rPr>
                <w:sz w:val="20"/>
                <w:szCs w:val="20"/>
                <w:lang w:val="pt-BR"/>
              </w:rPr>
              <w:t>mail, Senha e Matrícula(caso aluno) ou Código de Administrador(caso administrador).</w:t>
            </w:r>
          </w:p>
        </w:tc>
      </w:tr>
      <w:tr w:rsidR="00852880" w:rsidRPr="00F14FAC" w14:paraId="2FAB58CD" w14:textId="77777777" w:rsidTr="00EF1E9B">
        <w:trPr>
          <w:jc w:val="center"/>
        </w:trPr>
        <w:tc>
          <w:tcPr>
            <w:tcW w:w="9020" w:type="dxa"/>
            <w:gridSpan w:val="2"/>
            <w:vAlign w:val="center"/>
          </w:tcPr>
          <w:p w14:paraId="5CB56081" w14:textId="1A873409" w:rsidR="00852880" w:rsidRDefault="00852880">
            <w:pPr>
              <w:rPr>
                <w:color w:val="1F497D" w:themeColor="text2"/>
                <w:sz w:val="18"/>
                <w:lang w:val="pt-BR"/>
              </w:rPr>
            </w:pPr>
            <w:r w:rsidRPr="009D46E4">
              <w:rPr>
                <w:color w:val="1F497D" w:themeColor="text2"/>
                <w:sz w:val="18"/>
                <w:lang w:val="pt-BR"/>
              </w:rPr>
              <w:t>[</w:t>
            </w:r>
            <w:proofErr w:type="spellStart"/>
            <w:r w:rsidRPr="009D46E4">
              <w:rPr>
                <w:color w:val="1F497D" w:themeColor="text2"/>
                <w:sz w:val="18"/>
                <w:lang w:val="pt-BR"/>
              </w:rPr>
              <w:t>ex</w:t>
            </w:r>
            <w:proofErr w:type="spellEnd"/>
            <w:r w:rsidRPr="009D46E4">
              <w:rPr>
                <w:color w:val="1F497D" w:themeColor="text2"/>
                <w:sz w:val="18"/>
                <w:lang w:val="pt-BR"/>
              </w:rPr>
              <w:t xml:space="preserve">: </w:t>
            </w:r>
            <w:r>
              <w:rPr>
                <w:color w:val="1F497D" w:themeColor="text2"/>
                <w:sz w:val="18"/>
                <w:lang w:val="pt-BR"/>
              </w:rPr>
              <w:t>Os vendedores devem registrar as</w:t>
            </w:r>
            <w:r w:rsidR="00022CDE">
              <w:rPr>
                <w:color w:val="1F497D" w:themeColor="text2"/>
                <w:sz w:val="18"/>
                <w:lang w:val="pt-BR"/>
              </w:rPr>
              <w:t xml:space="preserve"> </w:t>
            </w:r>
            <w:r>
              <w:rPr>
                <w:color w:val="1F497D" w:themeColor="text2"/>
                <w:sz w:val="18"/>
                <w:lang w:val="pt-BR"/>
              </w:rPr>
              <w:t xml:space="preserve">vendas no sistema com os seguintes dados: </w:t>
            </w:r>
            <w:proofErr w:type="spellStart"/>
            <w:r>
              <w:rPr>
                <w:color w:val="1F497D" w:themeColor="text2"/>
                <w:sz w:val="18"/>
                <w:lang w:val="pt-BR"/>
              </w:rPr>
              <w:t>codigo</w:t>
            </w:r>
            <w:proofErr w:type="spellEnd"/>
            <w:r>
              <w:rPr>
                <w:color w:val="1F497D" w:themeColor="text2"/>
                <w:sz w:val="18"/>
                <w:lang w:val="pt-BR"/>
              </w:rPr>
              <w:t xml:space="preserve"> da venda (único), data, </w:t>
            </w:r>
            <w:proofErr w:type="spellStart"/>
            <w:r>
              <w:rPr>
                <w:color w:val="1F497D" w:themeColor="text2"/>
                <w:sz w:val="18"/>
                <w:lang w:val="pt-BR"/>
              </w:rPr>
              <w:t>valor_total</w:t>
            </w:r>
            <w:proofErr w:type="spellEnd"/>
            <w:r>
              <w:rPr>
                <w:color w:val="1F497D" w:themeColor="text2"/>
                <w:sz w:val="18"/>
                <w:lang w:val="pt-BR"/>
              </w:rPr>
              <w:t xml:space="preserve">, e seu </w:t>
            </w:r>
            <w:proofErr w:type="spellStart"/>
            <w:r>
              <w:rPr>
                <w:color w:val="1F497D" w:themeColor="text2"/>
                <w:sz w:val="18"/>
                <w:lang w:val="pt-BR"/>
              </w:rPr>
              <w:t>código_vendedor</w:t>
            </w:r>
            <w:proofErr w:type="spellEnd"/>
            <w:r>
              <w:rPr>
                <w:color w:val="1F497D" w:themeColor="text2"/>
                <w:sz w:val="18"/>
                <w:lang w:val="pt-BR"/>
              </w:rPr>
              <w:t xml:space="preserve"> responsável pela venda</w:t>
            </w:r>
            <w:r w:rsidRPr="009D46E4">
              <w:rPr>
                <w:color w:val="1F497D" w:themeColor="text2"/>
                <w:sz w:val="18"/>
                <w:lang w:val="pt-BR"/>
              </w:rPr>
              <w:t>]</w:t>
            </w:r>
          </w:p>
          <w:p w14:paraId="7F45B12F" w14:textId="4E51B274" w:rsidR="00F9568F" w:rsidRPr="009D46E4" w:rsidRDefault="00797D6F">
            <w:pPr>
              <w:rPr>
                <w:color w:val="1F497D" w:themeColor="text2"/>
                <w:sz w:val="18"/>
                <w:lang w:val="pt-BR"/>
              </w:rPr>
            </w:pPr>
            <w:r w:rsidRPr="00C27AC5">
              <w:rPr>
                <w:sz w:val="18"/>
                <w:lang w:val="pt-BR"/>
              </w:rPr>
              <w:t>Nível de Ensino deve possuir nome e ID, além de conter a tabela de Conteúdo.</w:t>
            </w:r>
          </w:p>
        </w:tc>
      </w:tr>
      <w:tr w:rsidR="00852880" w:rsidRPr="00F14FAC" w14:paraId="6DD87042" w14:textId="77777777" w:rsidTr="00EF1E9B">
        <w:trPr>
          <w:jc w:val="center"/>
        </w:trPr>
        <w:tc>
          <w:tcPr>
            <w:tcW w:w="9020" w:type="dxa"/>
            <w:gridSpan w:val="2"/>
            <w:vAlign w:val="center"/>
          </w:tcPr>
          <w:p w14:paraId="00F4A661" w14:textId="77777777" w:rsidR="00852880" w:rsidRDefault="00852880">
            <w:pPr>
              <w:rPr>
                <w:color w:val="1F497D" w:themeColor="text2"/>
                <w:sz w:val="18"/>
                <w:lang w:val="pt-BR"/>
              </w:rPr>
            </w:pPr>
            <w:r w:rsidRPr="009D46E4">
              <w:rPr>
                <w:color w:val="1F497D" w:themeColor="text2"/>
                <w:sz w:val="18"/>
                <w:lang w:val="pt-BR"/>
              </w:rPr>
              <w:t>[</w:t>
            </w:r>
            <w:proofErr w:type="spellStart"/>
            <w:r w:rsidRPr="009D46E4">
              <w:rPr>
                <w:color w:val="1F497D" w:themeColor="text2"/>
                <w:sz w:val="18"/>
                <w:lang w:val="pt-BR"/>
              </w:rPr>
              <w:t>ex</w:t>
            </w:r>
            <w:proofErr w:type="spellEnd"/>
            <w:r w:rsidRPr="009D46E4">
              <w:rPr>
                <w:color w:val="1F497D" w:themeColor="text2"/>
                <w:sz w:val="18"/>
                <w:lang w:val="pt-BR"/>
              </w:rPr>
              <w:t xml:space="preserve">: </w:t>
            </w:r>
            <w:r>
              <w:rPr>
                <w:color w:val="1F497D" w:themeColor="text2"/>
                <w:sz w:val="18"/>
                <w:lang w:val="pt-BR"/>
              </w:rPr>
              <w:t xml:space="preserve">O sistema </w:t>
            </w:r>
            <w:r w:rsidR="00E62629">
              <w:rPr>
                <w:color w:val="1F497D" w:themeColor="text2"/>
                <w:sz w:val="18"/>
                <w:lang w:val="pt-BR"/>
              </w:rPr>
              <w:t>deve permitir</w:t>
            </w:r>
            <w:r>
              <w:rPr>
                <w:color w:val="1F497D" w:themeColor="text2"/>
                <w:sz w:val="18"/>
                <w:lang w:val="pt-BR"/>
              </w:rPr>
              <w:t xml:space="preserve"> que vendedores possam gerar </w:t>
            </w:r>
            <w:r w:rsidR="00E62629">
              <w:rPr>
                <w:color w:val="1F497D" w:themeColor="text2"/>
                <w:sz w:val="18"/>
                <w:lang w:val="pt-BR"/>
              </w:rPr>
              <w:t>relatórios contendo o valor total de vendas mensais e anuais]</w:t>
            </w:r>
          </w:p>
          <w:p w14:paraId="6AF5AC1B" w14:textId="5EB675ED" w:rsidR="00022CDE" w:rsidRPr="009D46E4" w:rsidRDefault="00022CDE">
            <w:pPr>
              <w:rPr>
                <w:color w:val="1F497D" w:themeColor="text2"/>
                <w:sz w:val="18"/>
                <w:lang w:val="pt-BR"/>
              </w:rPr>
            </w:pPr>
            <w:r w:rsidRPr="00C27AC5">
              <w:rPr>
                <w:sz w:val="18"/>
                <w:lang w:val="pt-BR"/>
              </w:rPr>
              <w:t xml:space="preserve">O Sistema deve permitir que os usuários acessem a tabela Conteúdo e seus atributos, como ID do Conteúdo, Título, Descrição e Matéria. </w:t>
            </w:r>
          </w:p>
        </w:tc>
      </w:tr>
      <w:tr w:rsidR="009D46E4" w:rsidRPr="00F14FAC" w14:paraId="6418ACD6" w14:textId="77777777" w:rsidTr="00D72446">
        <w:trPr>
          <w:jc w:val="center"/>
        </w:trPr>
        <w:tc>
          <w:tcPr>
            <w:tcW w:w="9020" w:type="dxa"/>
            <w:gridSpan w:val="2"/>
            <w:vAlign w:val="center"/>
          </w:tcPr>
          <w:p w14:paraId="5E73456B" w14:textId="77777777" w:rsidR="009D46E4" w:rsidRPr="00F14FAC" w:rsidRDefault="009D46E4">
            <w:pPr>
              <w:rPr>
                <w:color w:val="1F497D" w:themeColor="text2"/>
                <w:sz w:val="18"/>
                <w:lang w:val="pt-BR"/>
              </w:rPr>
            </w:pPr>
            <w:r w:rsidRPr="00F14FAC">
              <w:rPr>
                <w:color w:val="1F497D" w:themeColor="text2"/>
                <w:sz w:val="18"/>
                <w:lang w:val="pt-BR"/>
              </w:rPr>
              <w:t>[Preencher…]</w:t>
            </w:r>
          </w:p>
          <w:p w14:paraId="27402D5A" w14:textId="78742563" w:rsidR="00797D6F" w:rsidRPr="00C27AC5" w:rsidRDefault="00797D6F">
            <w:pPr>
              <w:rPr>
                <w:color w:val="1F497D" w:themeColor="text2"/>
                <w:sz w:val="20"/>
                <w:szCs w:val="20"/>
                <w:lang w:val="pt-BR"/>
              </w:rPr>
            </w:pPr>
            <w:r w:rsidRPr="00C27AC5">
              <w:rPr>
                <w:sz w:val="20"/>
                <w:szCs w:val="20"/>
                <w:lang w:val="pt-BR"/>
              </w:rPr>
              <w:t>Cada conteúdo deve pertencer a um único nível de ensino</w:t>
            </w:r>
            <w:r w:rsidR="00F14FAC">
              <w:rPr>
                <w:sz w:val="20"/>
                <w:szCs w:val="20"/>
                <w:lang w:val="pt-BR"/>
              </w:rPr>
              <w:t>, mas um nível de ensino pode possuir mais de um conteúdo</w:t>
            </w:r>
            <w:r w:rsidRPr="00C27AC5">
              <w:rPr>
                <w:sz w:val="20"/>
                <w:szCs w:val="20"/>
                <w:lang w:val="pt-BR"/>
              </w:rPr>
              <w:t>.</w:t>
            </w:r>
          </w:p>
        </w:tc>
      </w:tr>
      <w:tr w:rsidR="009D46E4" w:rsidRPr="00F14FAC" w14:paraId="661D7342" w14:textId="77777777" w:rsidTr="00E12A88">
        <w:trPr>
          <w:jc w:val="center"/>
        </w:trPr>
        <w:tc>
          <w:tcPr>
            <w:tcW w:w="9020" w:type="dxa"/>
            <w:gridSpan w:val="2"/>
            <w:vAlign w:val="center"/>
          </w:tcPr>
          <w:p w14:paraId="3D780A9E" w14:textId="77777777" w:rsidR="009D46E4" w:rsidRPr="00F14FAC" w:rsidRDefault="009D46E4">
            <w:pPr>
              <w:rPr>
                <w:color w:val="1F497D" w:themeColor="text2"/>
                <w:sz w:val="20"/>
                <w:szCs w:val="20"/>
                <w:lang w:val="pt-BR"/>
              </w:rPr>
            </w:pPr>
            <w:r w:rsidRPr="00F14FAC">
              <w:rPr>
                <w:color w:val="1F497D" w:themeColor="text2"/>
                <w:sz w:val="20"/>
                <w:szCs w:val="20"/>
                <w:lang w:val="pt-BR"/>
              </w:rPr>
              <w:t>[Preencher….]</w:t>
            </w:r>
          </w:p>
          <w:p w14:paraId="36FB69FA" w14:textId="4CEADA95" w:rsidR="00797D6F" w:rsidRPr="00C27AC5" w:rsidRDefault="00797D6F">
            <w:pPr>
              <w:rPr>
                <w:color w:val="1F497D" w:themeColor="text2"/>
                <w:sz w:val="20"/>
                <w:szCs w:val="20"/>
                <w:lang w:val="pt-BR"/>
              </w:rPr>
            </w:pPr>
            <w:r w:rsidRPr="00C27AC5">
              <w:rPr>
                <w:sz w:val="20"/>
                <w:szCs w:val="20"/>
                <w:lang w:val="pt-BR"/>
              </w:rPr>
              <w:t xml:space="preserve">Apenas administradores podem cadastrar, editar ou excluir </w:t>
            </w:r>
            <w:r w:rsidR="00DC170E" w:rsidRPr="00C27AC5">
              <w:rPr>
                <w:sz w:val="20"/>
                <w:szCs w:val="20"/>
                <w:lang w:val="pt-BR"/>
              </w:rPr>
              <w:t>conteúdo</w:t>
            </w:r>
            <w:r w:rsidRPr="00C27AC5">
              <w:rPr>
                <w:color w:val="FF0000"/>
                <w:sz w:val="20"/>
                <w:szCs w:val="20"/>
                <w:lang w:val="pt-BR"/>
              </w:rPr>
              <w:t>.</w:t>
            </w:r>
          </w:p>
        </w:tc>
      </w:tr>
      <w:tr w:rsidR="009D46E4" w14:paraId="663D70DC" w14:textId="77777777" w:rsidTr="00F765F0">
        <w:trPr>
          <w:jc w:val="center"/>
        </w:trPr>
        <w:tc>
          <w:tcPr>
            <w:tcW w:w="9020" w:type="dxa"/>
            <w:gridSpan w:val="2"/>
            <w:vAlign w:val="center"/>
          </w:tcPr>
          <w:p w14:paraId="556D8969" w14:textId="652ABAFA" w:rsidR="009D46E4" w:rsidRPr="009D46E4" w:rsidRDefault="009D46E4">
            <w:pPr>
              <w:rPr>
                <w:color w:val="1F497D" w:themeColor="text2"/>
              </w:rPr>
            </w:pPr>
            <w:r w:rsidRPr="009D46E4">
              <w:rPr>
                <w:color w:val="1F497D" w:themeColor="text2"/>
                <w:sz w:val="18"/>
              </w:rPr>
              <w:t>[Preencher….]</w:t>
            </w:r>
          </w:p>
        </w:tc>
      </w:tr>
    </w:tbl>
    <w:p w14:paraId="34549451" w14:textId="77777777" w:rsidR="009F42E3" w:rsidRDefault="009F42E3" w:rsidP="009F42E3">
      <w:pPr>
        <w:rPr>
          <w:i/>
          <w:color w:val="1F497D" w:themeColor="text2"/>
          <w:sz w:val="18"/>
          <w:lang w:val="pt-BR"/>
        </w:rPr>
      </w:pPr>
    </w:p>
    <w:p w14:paraId="411B373D" w14:textId="0F7FC927" w:rsidR="009F42E3" w:rsidRPr="00E8577B" w:rsidRDefault="009F42E3" w:rsidP="009F42E3">
      <w:pPr>
        <w:rPr>
          <w:i/>
          <w:color w:val="1F497D" w:themeColor="text2"/>
          <w:sz w:val="18"/>
          <w:lang w:val="pt-BR"/>
        </w:rPr>
      </w:pPr>
      <w:r w:rsidRPr="00E8577B">
        <w:rPr>
          <w:i/>
          <w:color w:val="1F497D" w:themeColor="text2"/>
          <w:sz w:val="18"/>
          <w:lang w:val="pt-BR"/>
        </w:rPr>
        <w:t xml:space="preserve">Orientação: </w:t>
      </w:r>
      <w:r>
        <w:rPr>
          <w:i/>
          <w:color w:val="1F497D" w:themeColor="text2"/>
          <w:sz w:val="18"/>
          <w:lang w:val="pt-BR"/>
        </w:rPr>
        <w:t>Insira quantas linhas forem necessárias na tabela acima.</w:t>
      </w:r>
    </w:p>
    <w:p w14:paraId="5E1FA174" w14:textId="77777777" w:rsidR="00097086" w:rsidRDefault="00097086">
      <w:pPr>
        <w:rPr>
          <w:lang w:val="pt-BR"/>
        </w:rPr>
      </w:pPr>
    </w:p>
    <w:p w14:paraId="1A993412" w14:textId="77777777" w:rsidR="009F42E3" w:rsidRDefault="009F42E3">
      <w:pPr>
        <w:rPr>
          <w:lang w:val="pt-BR"/>
        </w:rPr>
      </w:pPr>
    </w:p>
    <w:p w14:paraId="037A017D" w14:textId="77777777" w:rsidR="009F42E3" w:rsidRDefault="009F42E3">
      <w:pPr>
        <w:rPr>
          <w:lang w:val="pt-BR"/>
        </w:rPr>
      </w:pPr>
    </w:p>
    <w:p w14:paraId="2E4D16EC" w14:textId="77777777" w:rsidR="009F42E3" w:rsidRDefault="009F42E3">
      <w:pPr>
        <w:rPr>
          <w:lang w:val="pt-BR"/>
        </w:rPr>
      </w:pPr>
    </w:p>
    <w:p w14:paraId="5013EB67" w14:textId="77777777" w:rsidR="009F42E3" w:rsidRDefault="009F42E3">
      <w:pPr>
        <w:rPr>
          <w:lang w:val="pt-BR"/>
        </w:rPr>
      </w:pPr>
    </w:p>
    <w:p w14:paraId="1289244E" w14:textId="77777777" w:rsidR="009F42E3" w:rsidRDefault="009F42E3">
      <w:pPr>
        <w:rPr>
          <w:lang w:val="pt-BR"/>
        </w:rPr>
      </w:pPr>
    </w:p>
    <w:p w14:paraId="3A997CA2" w14:textId="77777777" w:rsidR="009F42E3" w:rsidRDefault="009F42E3">
      <w:pPr>
        <w:rPr>
          <w:lang w:val="pt-BR"/>
        </w:rPr>
      </w:pPr>
    </w:p>
    <w:p w14:paraId="4F616BC5" w14:textId="77777777" w:rsidR="009F42E3" w:rsidRPr="009F42E3" w:rsidRDefault="009F42E3">
      <w:pPr>
        <w:rPr>
          <w:lang w:val="pt-BR"/>
        </w:rPr>
      </w:pPr>
    </w:p>
    <w:p w14:paraId="7E81D0CE" w14:textId="77777777" w:rsidR="00097086" w:rsidRPr="00E62629" w:rsidRDefault="006379A3">
      <w:pPr>
        <w:pStyle w:val="Ttulo1"/>
        <w:rPr>
          <w:color w:val="auto"/>
          <w:lang w:val="pt-BR"/>
        </w:rPr>
      </w:pPr>
      <w:r w:rsidRPr="00E62629">
        <w:rPr>
          <w:color w:val="auto"/>
          <w:lang w:val="pt-BR"/>
        </w:rPr>
        <w:t>2. APD1 – MODELAGEM CONCEITUAL DA BASE DE DADOS (MER)</w:t>
      </w:r>
    </w:p>
    <w:p w14:paraId="55345DBB" w14:textId="18D6F498" w:rsidR="00097086" w:rsidRDefault="006379A3" w:rsidP="00E62629">
      <w:pPr>
        <w:pStyle w:val="Orientao"/>
        <w:jc w:val="both"/>
        <w:rPr>
          <w:color w:val="1F497D" w:themeColor="text2"/>
          <w:lang w:val="pt-BR"/>
        </w:rPr>
      </w:pPr>
      <w:r w:rsidRPr="00E62629">
        <w:rPr>
          <w:color w:val="1F497D" w:themeColor="text2"/>
          <w:lang w:val="pt-BR"/>
        </w:rPr>
        <w:t>Orientação: Esta seção corresponde à APD1. O MER deve contemplar, no projeto final, no mínimo 4 entidades/tabelas relacionadas.</w:t>
      </w:r>
      <w:r w:rsidR="009D46E4" w:rsidRPr="00E62629">
        <w:rPr>
          <w:color w:val="1F497D" w:themeColor="text2"/>
          <w:lang w:val="pt-BR"/>
        </w:rPr>
        <w:t xml:space="preserve"> O modelo deve apresentar </w:t>
      </w:r>
      <w:r w:rsidR="00E62629" w:rsidRPr="00E62629">
        <w:rPr>
          <w:color w:val="1F497D" w:themeColor="text2"/>
          <w:lang w:val="pt-BR"/>
        </w:rPr>
        <w:t>todas as</w:t>
      </w:r>
      <w:r w:rsidR="009D46E4" w:rsidRPr="00E62629">
        <w:rPr>
          <w:color w:val="1F497D" w:themeColor="text2"/>
          <w:lang w:val="pt-BR"/>
        </w:rPr>
        <w:t xml:space="preserve"> entidades, seus atributos com tipos específicos, os relacionamentos e cardinalidades. A modelagem deverá atender, de forma coerente, os requisitos especificados.</w:t>
      </w:r>
      <w:r w:rsidR="00E62629" w:rsidRPr="00E62629">
        <w:rPr>
          <w:color w:val="1F497D" w:themeColor="text2"/>
          <w:lang w:val="pt-BR"/>
        </w:rPr>
        <w:t xml:space="preserve"> A modelagem deverá ser realizada usando a notação do Modelo Entidade Relacionamento (MER) usando a ferramenta </w:t>
      </w:r>
      <w:proofErr w:type="spellStart"/>
      <w:r w:rsidR="00E62629" w:rsidRPr="00E62629">
        <w:rPr>
          <w:color w:val="1F497D" w:themeColor="text2"/>
          <w:lang w:val="pt-BR"/>
        </w:rPr>
        <w:t>Br.Modelo</w:t>
      </w:r>
      <w:proofErr w:type="spellEnd"/>
      <w:r w:rsidR="00E62629" w:rsidRPr="00E62629">
        <w:rPr>
          <w:color w:val="1F497D" w:themeColor="text2"/>
          <w:lang w:val="pt-BR"/>
        </w:rPr>
        <w:t>.</w:t>
      </w:r>
    </w:p>
    <w:p w14:paraId="0972297D" w14:textId="643FE195" w:rsidR="00022CDE" w:rsidRDefault="00022CDE" w:rsidP="00E62629">
      <w:pPr>
        <w:pStyle w:val="Orientao"/>
        <w:jc w:val="both"/>
        <w:rPr>
          <w:color w:val="1F497D" w:themeColor="text2"/>
          <w:lang w:val="pt-BR"/>
        </w:rPr>
      </w:pPr>
    </w:p>
    <w:p w14:paraId="6981A0E3" w14:textId="77777777" w:rsidR="00022CDE" w:rsidRPr="00E62629" w:rsidRDefault="00022CDE" w:rsidP="00E62629">
      <w:pPr>
        <w:pStyle w:val="Orientao"/>
        <w:jc w:val="both"/>
        <w:rPr>
          <w:color w:val="1F497D" w:themeColor="text2"/>
          <w:lang w:val="pt-BR"/>
        </w:rPr>
      </w:pPr>
    </w:p>
    <w:p w14:paraId="030359E4" w14:textId="5CD6EC24" w:rsidR="00097086" w:rsidRPr="00811DC1" w:rsidRDefault="006379A3">
      <w:pPr>
        <w:pStyle w:val="Ttulo2"/>
        <w:rPr>
          <w:color w:val="auto"/>
          <w:lang w:val="pt-BR"/>
        </w:rPr>
      </w:pPr>
      <w:r w:rsidRPr="00811DC1">
        <w:rPr>
          <w:color w:val="auto"/>
          <w:lang w:val="pt-BR"/>
        </w:rPr>
        <w:t>2.</w:t>
      </w:r>
      <w:r w:rsidR="00E62629" w:rsidRPr="00811DC1">
        <w:rPr>
          <w:color w:val="auto"/>
          <w:lang w:val="pt-BR"/>
        </w:rPr>
        <w:t>1</w:t>
      </w:r>
      <w:r w:rsidRPr="00811DC1">
        <w:rPr>
          <w:color w:val="auto"/>
          <w:lang w:val="pt-BR"/>
        </w:rPr>
        <w:t xml:space="preserve"> Modelo Entidade-Relacionamento (MER)</w:t>
      </w:r>
    </w:p>
    <w:p w14:paraId="4C1C6E3D" w14:textId="4D8C90D0" w:rsidR="00E62629" w:rsidRPr="00811DC1" w:rsidRDefault="00E62629" w:rsidP="00E62629">
      <w:pPr>
        <w:rPr>
          <w:lang w:val="pt-BR"/>
        </w:rPr>
      </w:pPr>
    </w:p>
    <w:p w14:paraId="7FF0440C" w14:textId="12530F1F" w:rsidR="009F42E3" w:rsidRDefault="009F42E3">
      <w:pPr>
        <w:rPr>
          <w:color w:val="1F497D" w:themeColor="text2"/>
          <w:lang w:val="pt-BR"/>
        </w:rPr>
      </w:pPr>
    </w:p>
    <w:p w14:paraId="329C42D1" w14:textId="16E8E6F0" w:rsidR="00097086" w:rsidRDefault="006379A3">
      <w:pPr>
        <w:rPr>
          <w:color w:val="1F497D" w:themeColor="text2"/>
          <w:lang w:val="pt-BR"/>
        </w:rPr>
      </w:pPr>
      <w:r w:rsidRPr="00E62629">
        <w:rPr>
          <w:color w:val="1F497D" w:themeColor="text2"/>
          <w:lang w:val="pt-BR"/>
        </w:rPr>
        <w:t>[INSERIR AQUI A FIGURA/DIAGRAMA DO MER EM TAMANHO LEGÍVEL]</w:t>
      </w:r>
    </w:p>
    <w:p w14:paraId="330C5481" w14:textId="6516A5ED" w:rsidR="009F42E3" w:rsidRDefault="002B6F50">
      <w:pPr>
        <w:rPr>
          <w:color w:val="1F497D" w:themeColor="text2"/>
          <w:lang w:val="pt-BR"/>
        </w:rPr>
      </w:pPr>
      <w:r w:rsidRPr="002B6F50">
        <w:rPr>
          <w:noProof/>
          <w:color w:val="1F497D" w:themeColor="text2"/>
          <w:lang w:val="pt-BR"/>
        </w:rPr>
        <w:drawing>
          <wp:inline distT="0" distB="0" distL="0" distR="0" wp14:anchorId="30E85DEC" wp14:editId="09679270">
            <wp:extent cx="6400800" cy="3406140"/>
            <wp:effectExtent l="0" t="0" r="0" b="381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C5AB4" w14:textId="77777777" w:rsidR="009F42E3" w:rsidRDefault="009F42E3">
      <w:pPr>
        <w:rPr>
          <w:color w:val="1F497D" w:themeColor="text2"/>
          <w:lang w:val="pt-BR"/>
        </w:rPr>
      </w:pPr>
    </w:p>
    <w:p w14:paraId="47546D2E" w14:textId="77777777" w:rsidR="009F42E3" w:rsidRPr="00E62629" w:rsidRDefault="009F42E3">
      <w:pPr>
        <w:rPr>
          <w:color w:val="1F497D" w:themeColor="text2"/>
          <w:lang w:val="pt-BR"/>
        </w:rPr>
      </w:pPr>
    </w:p>
    <w:p w14:paraId="5C7B217C" w14:textId="64A99977" w:rsidR="00097086" w:rsidRPr="00E62629" w:rsidRDefault="006379A3">
      <w:pPr>
        <w:pStyle w:val="Ttulo2"/>
        <w:rPr>
          <w:color w:val="000000" w:themeColor="text1"/>
          <w:lang w:val="pt-BR"/>
        </w:rPr>
      </w:pPr>
      <w:r w:rsidRPr="00E62629">
        <w:rPr>
          <w:color w:val="000000" w:themeColor="text1"/>
          <w:lang w:val="pt-BR"/>
        </w:rPr>
        <w:t>2.</w:t>
      </w:r>
      <w:r w:rsidR="00E62629" w:rsidRPr="00E62629">
        <w:rPr>
          <w:color w:val="000000" w:themeColor="text1"/>
          <w:lang w:val="pt-BR"/>
        </w:rPr>
        <w:t>2</w:t>
      </w:r>
      <w:r w:rsidRPr="00E62629">
        <w:rPr>
          <w:color w:val="000000" w:themeColor="text1"/>
          <w:lang w:val="pt-BR"/>
        </w:rPr>
        <w:t xml:space="preserve"> Justificativas das principais decisões de modelagem</w:t>
      </w:r>
    </w:p>
    <w:p w14:paraId="7AC07E64" w14:textId="717CFEB3" w:rsidR="00097086" w:rsidRDefault="006379A3">
      <w:pPr>
        <w:rPr>
          <w:color w:val="1F497D" w:themeColor="text2"/>
          <w:lang w:val="pt-BR"/>
        </w:rPr>
      </w:pPr>
      <w:r w:rsidRPr="00E62629">
        <w:rPr>
          <w:color w:val="1F497D" w:themeColor="text2"/>
          <w:lang w:val="pt-BR"/>
        </w:rPr>
        <w:t>[</w:t>
      </w:r>
      <w:r w:rsidR="00E62629" w:rsidRPr="00E62629">
        <w:rPr>
          <w:color w:val="1F497D" w:themeColor="text2"/>
          <w:lang w:val="pt-BR"/>
        </w:rPr>
        <w:t xml:space="preserve">Caso necessário, descreva </w:t>
      </w:r>
      <w:r w:rsidR="009A172C" w:rsidRPr="00E62629">
        <w:rPr>
          <w:color w:val="1F497D" w:themeColor="text2"/>
          <w:lang w:val="pt-BR"/>
        </w:rPr>
        <w:t>as decisões</w:t>
      </w:r>
      <w:r w:rsidRPr="00E62629">
        <w:rPr>
          <w:color w:val="1F497D" w:themeColor="text2"/>
          <w:lang w:val="pt-BR"/>
        </w:rPr>
        <w:t xml:space="preserve"> relevantes </w:t>
      </w:r>
      <w:r w:rsidR="00E62629" w:rsidRPr="00E62629">
        <w:rPr>
          <w:color w:val="1F497D" w:themeColor="text2"/>
          <w:lang w:val="pt-BR"/>
        </w:rPr>
        <w:t xml:space="preserve">tomadas pela equipe durante a elaboração do </w:t>
      </w:r>
      <w:r w:rsidRPr="00E62629">
        <w:rPr>
          <w:color w:val="1F497D" w:themeColor="text2"/>
          <w:lang w:val="pt-BR"/>
        </w:rPr>
        <w:t xml:space="preserve">modelo conceitual, </w:t>
      </w:r>
      <w:r w:rsidR="00E62629" w:rsidRPr="00E62629">
        <w:rPr>
          <w:color w:val="1F497D" w:themeColor="text2"/>
          <w:lang w:val="pt-BR"/>
        </w:rPr>
        <w:t>justificando</w:t>
      </w:r>
      <w:r w:rsidRPr="00E62629">
        <w:rPr>
          <w:color w:val="1F497D" w:themeColor="text2"/>
          <w:lang w:val="pt-BR"/>
        </w:rPr>
        <w:t xml:space="preserve"> </w:t>
      </w:r>
      <w:r w:rsidR="00E62629" w:rsidRPr="00E62629">
        <w:rPr>
          <w:color w:val="1F497D" w:themeColor="text2"/>
          <w:lang w:val="pt-BR"/>
        </w:rPr>
        <w:t xml:space="preserve">por exemplo as </w:t>
      </w:r>
      <w:r w:rsidRPr="00E62629">
        <w:rPr>
          <w:color w:val="1F497D" w:themeColor="text2"/>
          <w:lang w:val="pt-BR"/>
        </w:rPr>
        <w:t>entidades, , relacionamentos e</w:t>
      </w:r>
      <w:r w:rsidR="00E62629" w:rsidRPr="00E62629">
        <w:rPr>
          <w:color w:val="1F497D" w:themeColor="text2"/>
          <w:lang w:val="pt-BR"/>
        </w:rPr>
        <w:t>/ou</w:t>
      </w:r>
      <w:r w:rsidRPr="00E62629">
        <w:rPr>
          <w:color w:val="1F497D" w:themeColor="text2"/>
          <w:lang w:val="pt-BR"/>
        </w:rPr>
        <w:t xml:space="preserve"> cardinalidades.]</w:t>
      </w:r>
    </w:p>
    <w:p w14:paraId="1D8BDC94" w14:textId="133717D6" w:rsidR="002B6F50" w:rsidRPr="00C27AC5" w:rsidRDefault="002B6F50">
      <w:pPr>
        <w:rPr>
          <w:lang w:val="pt-BR"/>
        </w:rPr>
      </w:pPr>
      <w:r w:rsidRPr="00C27AC5">
        <w:rPr>
          <w:lang w:val="pt-BR"/>
        </w:rPr>
        <w:t>Utilizamos especialização exclusiva para Aluno e Administrador, ambos herdando a entidade Usuário.</w:t>
      </w:r>
    </w:p>
    <w:p w14:paraId="439A1AF9" w14:textId="09EC28D0" w:rsidR="002B6F50" w:rsidRPr="00C27AC5" w:rsidRDefault="002B6F50">
      <w:pPr>
        <w:rPr>
          <w:lang w:val="pt-BR"/>
        </w:rPr>
      </w:pPr>
      <w:proofErr w:type="spellStart"/>
      <w:r w:rsidRPr="00C27AC5">
        <w:rPr>
          <w:lang w:val="pt-BR"/>
        </w:rPr>
        <w:t>Nivel_ensino</w:t>
      </w:r>
      <w:proofErr w:type="spellEnd"/>
      <w:r w:rsidRPr="00C27AC5">
        <w:rPr>
          <w:lang w:val="pt-BR"/>
        </w:rPr>
        <w:t xml:space="preserve"> possui uma tabela Conteúdo contendo suas informações e suas devidas matérias.</w:t>
      </w:r>
    </w:p>
    <w:p w14:paraId="43E66EFB" w14:textId="6F204433" w:rsidR="002B6F50" w:rsidRPr="00C27AC5" w:rsidRDefault="002B6F50">
      <w:pPr>
        <w:rPr>
          <w:lang w:val="pt-BR"/>
        </w:rPr>
      </w:pPr>
      <w:r w:rsidRPr="00C27AC5">
        <w:rPr>
          <w:lang w:val="pt-BR"/>
        </w:rPr>
        <w:t xml:space="preserve">O usuário Administrador se torna capaz de gerenciar e manipular as informações de Conteúdo. </w:t>
      </w:r>
    </w:p>
    <w:p w14:paraId="58235CDC" w14:textId="77777777" w:rsidR="002B6F50" w:rsidRPr="002B6F50" w:rsidRDefault="002B6F50">
      <w:pPr>
        <w:rPr>
          <w:color w:val="FF0000"/>
          <w:lang w:val="pt-BR"/>
        </w:rPr>
      </w:pPr>
    </w:p>
    <w:p w14:paraId="2D86B970" w14:textId="77777777" w:rsidR="002B6F50" w:rsidRDefault="002B6F50">
      <w:pPr>
        <w:rPr>
          <w:color w:val="1F497D" w:themeColor="text2"/>
          <w:lang w:val="pt-BR"/>
        </w:rPr>
      </w:pPr>
    </w:p>
    <w:p w14:paraId="029FF8A3" w14:textId="77777777" w:rsidR="002B6F50" w:rsidRDefault="002B6F50">
      <w:pPr>
        <w:rPr>
          <w:color w:val="1F497D" w:themeColor="text2"/>
          <w:lang w:val="pt-BR"/>
        </w:rPr>
      </w:pPr>
    </w:p>
    <w:p w14:paraId="3C483A15" w14:textId="77777777" w:rsidR="009F42E3" w:rsidRDefault="009F42E3">
      <w:pPr>
        <w:rPr>
          <w:color w:val="1F497D" w:themeColor="text2"/>
          <w:lang w:val="pt-BR"/>
        </w:rPr>
      </w:pPr>
    </w:p>
    <w:p w14:paraId="3E752D13" w14:textId="77777777" w:rsidR="009F42E3" w:rsidRDefault="009F42E3">
      <w:pPr>
        <w:rPr>
          <w:color w:val="1F497D" w:themeColor="text2"/>
          <w:lang w:val="pt-BR"/>
        </w:rPr>
      </w:pPr>
    </w:p>
    <w:p w14:paraId="63B047A0" w14:textId="77777777" w:rsidR="009F42E3" w:rsidRDefault="009F42E3">
      <w:pPr>
        <w:rPr>
          <w:color w:val="1F497D" w:themeColor="text2"/>
          <w:lang w:val="pt-BR"/>
        </w:rPr>
      </w:pPr>
    </w:p>
    <w:p w14:paraId="5343E98E" w14:textId="77777777" w:rsidR="009F42E3" w:rsidRDefault="009F42E3">
      <w:pPr>
        <w:rPr>
          <w:color w:val="1F497D" w:themeColor="text2"/>
          <w:lang w:val="pt-BR"/>
        </w:rPr>
      </w:pPr>
    </w:p>
    <w:p w14:paraId="62B18A68" w14:textId="77777777" w:rsidR="009F42E3" w:rsidRDefault="009F42E3">
      <w:pPr>
        <w:rPr>
          <w:color w:val="1F497D" w:themeColor="text2"/>
          <w:lang w:val="pt-BR"/>
        </w:rPr>
      </w:pPr>
    </w:p>
    <w:p w14:paraId="09A61DFE" w14:textId="77777777" w:rsidR="009F42E3" w:rsidRDefault="009F42E3">
      <w:pPr>
        <w:rPr>
          <w:color w:val="1F497D" w:themeColor="text2"/>
          <w:lang w:val="pt-BR"/>
        </w:rPr>
      </w:pPr>
    </w:p>
    <w:p w14:paraId="5E17A24B" w14:textId="77777777" w:rsidR="009F42E3" w:rsidRDefault="009F42E3">
      <w:pPr>
        <w:rPr>
          <w:color w:val="1F497D" w:themeColor="text2"/>
          <w:lang w:val="pt-BR"/>
        </w:rPr>
      </w:pPr>
    </w:p>
    <w:p w14:paraId="3959B408" w14:textId="77777777" w:rsidR="009F42E3" w:rsidRDefault="009F42E3">
      <w:pPr>
        <w:rPr>
          <w:color w:val="1F497D" w:themeColor="text2"/>
          <w:lang w:val="pt-BR"/>
        </w:rPr>
      </w:pPr>
    </w:p>
    <w:p w14:paraId="1374F484" w14:textId="77777777" w:rsidR="009F42E3" w:rsidRDefault="009F42E3">
      <w:pPr>
        <w:rPr>
          <w:color w:val="1F497D" w:themeColor="text2"/>
          <w:lang w:val="pt-BR"/>
        </w:rPr>
      </w:pPr>
    </w:p>
    <w:p w14:paraId="76680AFF" w14:textId="77777777" w:rsidR="009F42E3" w:rsidRDefault="009F42E3">
      <w:pPr>
        <w:rPr>
          <w:color w:val="1F497D" w:themeColor="text2"/>
          <w:lang w:val="pt-BR"/>
        </w:rPr>
      </w:pPr>
    </w:p>
    <w:p w14:paraId="09284D2D" w14:textId="77777777" w:rsidR="003070D6" w:rsidRDefault="003070D6">
      <w:pPr>
        <w:rPr>
          <w:color w:val="1F497D" w:themeColor="text2"/>
          <w:lang w:val="pt-BR"/>
        </w:rPr>
      </w:pPr>
    </w:p>
    <w:p w14:paraId="383DD54D" w14:textId="77777777" w:rsidR="003070D6" w:rsidRDefault="003070D6">
      <w:pPr>
        <w:rPr>
          <w:color w:val="1F497D" w:themeColor="text2"/>
          <w:lang w:val="pt-BR"/>
        </w:rPr>
      </w:pPr>
    </w:p>
    <w:p w14:paraId="524DF3C1" w14:textId="77777777" w:rsidR="009F42E3" w:rsidRDefault="009F42E3">
      <w:pPr>
        <w:rPr>
          <w:color w:val="1F497D" w:themeColor="text2"/>
          <w:lang w:val="pt-BR"/>
        </w:rPr>
      </w:pPr>
    </w:p>
    <w:p w14:paraId="24C0E39E" w14:textId="77777777" w:rsidR="009F42E3" w:rsidRPr="00E62629" w:rsidRDefault="009F42E3">
      <w:pPr>
        <w:rPr>
          <w:color w:val="1F497D" w:themeColor="text2"/>
          <w:lang w:val="pt-BR"/>
        </w:rPr>
      </w:pPr>
    </w:p>
    <w:p w14:paraId="45BDB531" w14:textId="089B5EAD" w:rsidR="00097086" w:rsidRPr="00E8577B" w:rsidRDefault="006379A3">
      <w:pPr>
        <w:pStyle w:val="Ttulo1"/>
        <w:rPr>
          <w:color w:val="auto"/>
          <w:lang w:val="pt-BR"/>
        </w:rPr>
      </w:pPr>
      <w:r w:rsidRPr="00E8577B">
        <w:rPr>
          <w:color w:val="auto"/>
          <w:lang w:val="pt-BR"/>
        </w:rPr>
        <w:t xml:space="preserve">3. APD2 – MODELO LÓGICO/RELACIONAL </w:t>
      </w:r>
      <w:r w:rsidR="00E8577B">
        <w:rPr>
          <w:color w:val="auto"/>
          <w:lang w:val="pt-BR"/>
        </w:rPr>
        <w:t>NORMALIZADO</w:t>
      </w:r>
    </w:p>
    <w:p w14:paraId="324D2896" w14:textId="456D0E67" w:rsidR="00C23748" w:rsidRDefault="00E62629" w:rsidP="00C23748">
      <w:pPr>
        <w:pStyle w:val="Orientao"/>
        <w:rPr>
          <w:lang w:val="pt-BR"/>
        </w:rPr>
      </w:pPr>
      <w:r w:rsidRPr="00C23748">
        <w:rPr>
          <w:color w:val="1F497D" w:themeColor="text2"/>
          <w:lang w:val="pt-BR"/>
        </w:rPr>
        <w:t xml:space="preserve">Orientação: Esta seção corresponde à APD2. Evolua o MER da APD1 para o </w:t>
      </w:r>
      <w:r w:rsidR="00C23748">
        <w:rPr>
          <w:color w:val="1F497D" w:themeColor="text2"/>
          <w:lang w:val="pt-BR"/>
        </w:rPr>
        <w:t>M</w:t>
      </w:r>
      <w:r w:rsidR="00C23748" w:rsidRPr="00C23748">
        <w:rPr>
          <w:color w:val="1F497D" w:themeColor="text2"/>
          <w:lang w:val="pt-BR"/>
        </w:rPr>
        <w:t xml:space="preserve">odelo </w:t>
      </w:r>
      <w:r w:rsidR="00C23748">
        <w:rPr>
          <w:color w:val="1F497D" w:themeColor="text2"/>
          <w:lang w:val="pt-BR"/>
        </w:rPr>
        <w:t>L</w:t>
      </w:r>
      <w:r w:rsidR="00C23748" w:rsidRPr="00C23748">
        <w:rPr>
          <w:color w:val="1F497D" w:themeColor="text2"/>
          <w:lang w:val="pt-BR"/>
        </w:rPr>
        <w:t>ógico</w:t>
      </w:r>
      <w:r w:rsidR="00C23748">
        <w:rPr>
          <w:color w:val="1F497D" w:themeColor="text2"/>
          <w:lang w:val="pt-BR"/>
        </w:rPr>
        <w:t xml:space="preserve">/Relacional, </w:t>
      </w:r>
      <w:r w:rsidR="00C23748" w:rsidRPr="00E62629">
        <w:rPr>
          <w:lang w:val="pt-BR"/>
        </w:rPr>
        <w:t>de forma co</w:t>
      </w:r>
      <w:r w:rsidR="00C23748">
        <w:rPr>
          <w:lang w:val="pt-BR"/>
        </w:rPr>
        <w:t xml:space="preserve">rreta. </w:t>
      </w:r>
      <w:r w:rsidRPr="00C23748">
        <w:rPr>
          <w:color w:val="1F497D" w:themeColor="text2"/>
          <w:lang w:val="pt-BR"/>
        </w:rPr>
        <w:t xml:space="preserve">Para isso, as regras de mapeamento do MER para </w:t>
      </w:r>
      <w:r w:rsidR="00C23748">
        <w:rPr>
          <w:color w:val="1F497D" w:themeColor="text2"/>
          <w:lang w:val="pt-BR"/>
        </w:rPr>
        <w:t>M</w:t>
      </w:r>
      <w:r w:rsidRPr="00C23748">
        <w:rPr>
          <w:color w:val="1F497D" w:themeColor="text2"/>
          <w:lang w:val="pt-BR"/>
        </w:rPr>
        <w:t xml:space="preserve">odelo </w:t>
      </w:r>
      <w:r w:rsidR="00C23748">
        <w:rPr>
          <w:color w:val="1F497D" w:themeColor="text2"/>
          <w:lang w:val="pt-BR"/>
        </w:rPr>
        <w:t>L</w:t>
      </w:r>
      <w:r w:rsidRPr="00C23748">
        <w:rPr>
          <w:color w:val="1F497D" w:themeColor="text2"/>
          <w:lang w:val="pt-BR"/>
        </w:rPr>
        <w:t>ógico</w:t>
      </w:r>
      <w:r w:rsidR="00C23748">
        <w:rPr>
          <w:color w:val="1F497D" w:themeColor="text2"/>
          <w:lang w:val="pt-BR"/>
        </w:rPr>
        <w:t>/Relacional</w:t>
      </w:r>
      <w:r w:rsidRPr="00C23748">
        <w:rPr>
          <w:color w:val="1F497D" w:themeColor="text2"/>
          <w:lang w:val="pt-BR"/>
        </w:rPr>
        <w:t xml:space="preserve"> devem ser aplicadas. Portanto, esse modelo deverá conter: todas as tabelas, seus campos/</w:t>
      </w:r>
      <w:r w:rsidR="00C23748" w:rsidRPr="00C23748">
        <w:rPr>
          <w:color w:val="1F497D" w:themeColor="text2"/>
          <w:lang w:val="pt-BR"/>
        </w:rPr>
        <w:t>atributos; os</w:t>
      </w:r>
      <w:r w:rsidRPr="00C23748">
        <w:rPr>
          <w:color w:val="1F497D" w:themeColor="text2"/>
          <w:lang w:val="pt-BR"/>
        </w:rPr>
        <w:t xml:space="preserve"> tipos/domínios de cada </w:t>
      </w:r>
      <w:r w:rsidR="00C23748" w:rsidRPr="00C23748">
        <w:rPr>
          <w:color w:val="1F497D" w:themeColor="text2"/>
          <w:lang w:val="pt-BR"/>
        </w:rPr>
        <w:t xml:space="preserve">atributo; as chaves (primária e estrangeiras);os relacionamento entre as tabelas, demonstrando as restrições/cardinalidades. Nesta, quando aplicável, deverão ser aplicadas as técnicas estudadas para garantir a qualidade do projeto lógico, as dependências funcionais adequadas e/ou a normalização das tabelas (1ªFN, 2ªFN, 3ªFN, FNBC. A modelagem lógica/relacional deverá ser realizada usando a notação do Modelo Lógico e os recursos da ferramenta </w:t>
      </w:r>
      <w:proofErr w:type="spellStart"/>
      <w:r w:rsidR="00C23748" w:rsidRPr="00C23748">
        <w:rPr>
          <w:color w:val="1F497D" w:themeColor="text2"/>
          <w:lang w:val="pt-BR"/>
        </w:rPr>
        <w:t>Br.Modelo</w:t>
      </w:r>
      <w:proofErr w:type="spellEnd"/>
      <w:r w:rsidR="00C23748" w:rsidRPr="00C23748">
        <w:rPr>
          <w:color w:val="1F497D" w:themeColor="text2"/>
          <w:lang w:val="pt-BR"/>
        </w:rPr>
        <w:t>.</w:t>
      </w:r>
    </w:p>
    <w:p w14:paraId="4EF5F0FD" w14:textId="7DFAEA8E" w:rsidR="00097086" w:rsidRPr="00CB57BD" w:rsidRDefault="006379A3">
      <w:pPr>
        <w:pStyle w:val="Ttulo2"/>
        <w:rPr>
          <w:color w:val="auto"/>
          <w:lang w:val="pt-BR"/>
        </w:rPr>
      </w:pPr>
      <w:r w:rsidRPr="00CB57BD">
        <w:rPr>
          <w:color w:val="auto"/>
          <w:lang w:val="pt-BR"/>
        </w:rPr>
        <w:t xml:space="preserve">3.1 </w:t>
      </w:r>
      <w:r w:rsidR="00E8577B" w:rsidRPr="00CB57BD">
        <w:rPr>
          <w:color w:val="auto"/>
          <w:lang w:val="pt-BR"/>
        </w:rPr>
        <w:t>Lista das T</w:t>
      </w:r>
      <w:r w:rsidR="00C23748" w:rsidRPr="00CB57BD">
        <w:rPr>
          <w:color w:val="auto"/>
          <w:lang w:val="pt-BR"/>
        </w:rPr>
        <w:t>abelas</w:t>
      </w:r>
      <w:r w:rsidR="00253888" w:rsidRPr="00CB57BD">
        <w:rPr>
          <w:color w:val="auto"/>
          <w:lang w:val="pt-BR"/>
        </w:rPr>
        <w:t xml:space="preserve"> Mapeadas e </w:t>
      </w:r>
      <w:r w:rsidR="00E8577B" w:rsidRPr="00CB57BD">
        <w:rPr>
          <w:color w:val="auto"/>
          <w:lang w:val="pt-BR"/>
        </w:rPr>
        <w:t xml:space="preserve">seus </w:t>
      </w:r>
      <w:r w:rsidR="00253888" w:rsidRPr="00CB57BD">
        <w:rPr>
          <w:color w:val="auto"/>
          <w:lang w:val="pt-BR"/>
        </w:rPr>
        <w:t>Atributos</w:t>
      </w:r>
    </w:p>
    <w:p w14:paraId="0486EA85" w14:textId="77777777" w:rsidR="00253888" w:rsidRPr="00253888" w:rsidRDefault="00253888" w:rsidP="00253888">
      <w:pPr>
        <w:rPr>
          <w:lang w:val="pt-BR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278"/>
        <w:gridCol w:w="2108"/>
        <w:gridCol w:w="1558"/>
        <w:gridCol w:w="1699"/>
        <w:gridCol w:w="2063"/>
      </w:tblGrid>
      <w:tr w:rsidR="009F42E3" w14:paraId="77B79E67" w14:textId="14C80387" w:rsidTr="009F42E3">
        <w:trPr>
          <w:trHeight w:val="291"/>
          <w:jc w:val="center"/>
        </w:trPr>
        <w:tc>
          <w:tcPr>
            <w:tcW w:w="1278" w:type="dxa"/>
            <w:shd w:val="clear" w:color="auto" w:fill="D9EAD3"/>
            <w:vAlign w:val="center"/>
          </w:tcPr>
          <w:p w14:paraId="4C2AEE0E" w14:textId="609C8181" w:rsidR="009F42E3" w:rsidRDefault="009F42E3">
            <w:r>
              <w:rPr>
                <w:b/>
                <w:sz w:val="18"/>
              </w:rPr>
              <w:t>Tabelas</w:t>
            </w:r>
          </w:p>
        </w:tc>
        <w:tc>
          <w:tcPr>
            <w:tcW w:w="2108" w:type="dxa"/>
            <w:shd w:val="clear" w:color="auto" w:fill="D9EAD3"/>
            <w:vAlign w:val="center"/>
          </w:tcPr>
          <w:p w14:paraId="25FB6841" w14:textId="4368326B" w:rsidR="009F42E3" w:rsidRDefault="009F42E3">
            <w:r>
              <w:rPr>
                <w:b/>
                <w:sz w:val="18"/>
              </w:rPr>
              <w:t xml:space="preserve">Campos </w:t>
            </w:r>
          </w:p>
        </w:tc>
        <w:tc>
          <w:tcPr>
            <w:tcW w:w="1558" w:type="dxa"/>
            <w:shd w:val="clear" w:color="auto" w:fill="D9EAD3"/>
          </w:tcPr>
          <w:p w14:paraId="1628E169" w14:textId="179A48E2" w:rsidR="009F42E3" w:rsidRDefault="009F42E3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PK</w:t>
            </w:r>
          </w:p>
        </w:tc>
        <w:tc>
          <w:tcPr>
            <w:tcW w:w="1699" w:type="dxa"/>
            <w:shd w:val="clear" w:color="auto" w:fill="D9EAD3"/>
          </w:tcPr>
          <w:p w14:paraId="39B7A80D" w14:textId="426E3A19" w:rsidR="009F42E3" w:rsidRDefault="009F42E3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FK</w:t>
            </w:r>
          </w:p>
        </w:tc>
        <w:tc>
          <w:tcPr>
            <w:tcW w:w="2063" w:type="dxa"/>
            <w:shd w:val="clear" w:color="auto" w:fill="D9EAD3"/>
          </w:tcPr>
          <w:p w14:paraId="5F7F67BA" w14:textId="7671A335" w:rsidR="009F42E3" w:rsidRDefault="009F42E3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Campos Opcionais/Nulos</w:t>
            </w:r>
          </w:p>
        </w:tc>
      </w:tr>
      <w:tr w:rsidR="009F42E3" w:rsidRPr="00253888" w14:paraId="4A6945B3" w14:textId="1486B024" w:rsidTr="009F42E3">
        <w:trPr>
          <w:trHeight w:val="277"/>
          <w:jc w:val="center"/>
        </w:trPr>
        <w:tc>
          <w:tcPr>
            <w:tcW w:w="1278" w:type="dxa"/>
            <w:vAlign w:val="center"/>
          </w:tcPr>
          <w:p w14:paraId="5A44C0DD" w14:textId="571B6AF1" w:rsidR="009F42E3" w:rsidRPr="009A172C" w:rsidRDefault="009F42E3">
            <w:pPr>
              <w:rPr>
                <w:color w:val="1F497D" w:themeColor="text2"/>
              </w:rPr>
            </w:pPr>
            <w:r w:rsidRPr="009A172C">
              <w:rPr>
                <w:color w:val="1F497D" w:themeColor="text2"/>
                <w:sz w:val="18"/>
              </w:rPr>
              <w:t>[ex: Produtos]</w:t>
            </w:r>
          </w:p>
        </w:tc>
        <w:tc>
          <w:tcPr>
            <w:tcW w:w="2108" w:type="dxa"/>
            <w:vAlign w:val="center"/>
          </w:tcPr>
          <w:p w14:paraId="1AA7CA69" w14:textId="365EA6CD" w:rsidR="009F42E3" w:rsidRPr="009A172C" w:rsidRDefault="009F42E3">
            <w:pPr>
              <w:rPr>
                <w:color w:val="1F497D" w:themeColor="text2"/>
                <w:lang w:val="pt-BR"/>
              </w:rPr>
            </w:pPr>
            <w:r w:rsidRPr="009A172C">
              <w:rPr>
                <w:color w:val="1F497D" w:themeColor="text2"/>
                <w:sz w:val="18"/>
                <w:lang w:val="pt-BR"/>
              </w:rPr>
              <w:t>[</w:t>
            </w:r>
            <w:proofErr w:type="spellStart"/>
            <w:r w:rsidRPr="009A172C">
              <w:rPr>
                <w:color w:val="1F497D" w:themeColor="text2"/>
                <w:sz w:val="18"/>
                <w:lang w:val="pt-BR"/>
              </w:rPr>
              <w:t>ex</w:t>
            </w:r>
            <w:proofErr w:type="spellEnd"/>
            <w:r w:rsidRPr="009A172C">
              <w:rPr>
                <w:color w:val="1F497D" w:themeColor="text2"/>
                <w:sz w:val="18"/>
                <w:lang w:val="pt-BR"/>
              </w:rPr>
              <w:t xml:space="preserve">: </w:t>
            </w:r>
            <w:proofErr w:type="spellStart"/>
            <w:r w:rsidRPr="009A172C">
              <w:rPr>
                <w:color w:val="1F497D" w:themeColor="text2"/>
                <w:sz w:val="18"/>
                <w:lang w:val="pt-BR"/>
              </w:rPr>
              <w:t>codigo_produto</w:t>
            </w:r>
            <w:proofErr w:type="spellEnd"/>
            <w:r w:rsidRPr="009A172C">
              <w:rPr>
                <w:color w:val="1F497D" w:themeColor="text2"/>
                <w:sz w:val="18"/>
                <w:lang w:val="pt-BR"/>
              </w:rPr>
              <w:t xml:space="preserve">, nome, valor, </w:t>
            </w:r>
            <w:proofErr w:type="spellStart"/>
            <w:r w:rsidRPr="009A172C">
              <w:rPr>
                <w:color w:val="1F497D" w:themeColor="text2"/>
                <w:sz w:val="18"/>
                <w:lang w:val="pt-BR"/>
              </w:rPr>
              <w:t>quantidade_estoque</w:t>
            </w:r>
            <w:proofErr w:type="spellEnd"/>
            <w:r w:rsidRPr="009A172C">
              <w:rPr>
                <w:color w:val="1F497D" w:themeColor="text2"/>
                <w:sz w:val="18"/>
                <w:lang w:val="pt-BR"/>
              </w:rPr>
              <w:t xml:space="preserve">, </w:t>
            </w:r>
            <w:proofErr w:type="spellStart"/>
            <w:r>
              <w:rPr>
                <w:color w:val="1F497D" w:themeColor="text2"/>
                <w:sz w:val="18"/>
                <w:lang w:val="pt-BR"/>
              </w:rPr>
              <w:t>percentual_desconto</w:t>
            </w:r>
            <w:proofErr w:type="spellEnd"/>
            <w:r>
              <w:rPr>
                <w:color w:val="1F497D" w:themeColor="text2"/>
                <w:sz w:val="18"/>
                <w:lang w:val="pt-BR"/>
              </w:rPr>
              <w:t xml:space="preserve">, </w:t>
            </w:r>
            <w:proofErr w:type="spellStart"/>
            <w:r w:rsidRPr="009A172C">
              <w:rPr>
                <w:color w:val="1F497D" w:themeColor="text2"/>
                <w:sz w:val="18"/>
                <w:lang w:val="pt-BR"/>
              </w:rPr>
              <w:t>cod_categoria</w:t>
            </w:r>
            <w:proofErr w:type="spellEnd"/>
            <w:r w:rsidRPr="009A172C">
              <w:rPr>
                <w:color w:val="1F497D" w:themeColor="text2"/>
                <w:sz w:val="18"/>
                <w:lang w:val="pt-BR"/>
              </w:rPr>
              <w:t>]</w:t>
            </w:r>
          </w:p>
        </w:tc>
        <w:tc>
          <w:tcPr>
            <w:tcW w:w="1558" w:type="dxa"/>
          </w:tcPr>
          <w:p w14:paraId="22284A6A" w14:textId="4A65ADB8" w:rsidR="009F42E3" w:rsidRPr="009A172C" w:rsidRDefault="009F42E3">
            <w:pPr>
              <w:rPr>
                <w:color w:val="1F497D" w:themeColor="text2"/>
                <w:sz w:val="18"/>
                <w:lang w:val="pt-BR"/>
              </w:rPr>
            </w:pPr>
            <w:r w:rsidRPr="009A172C">
              <w:rPr>
                <w:color w:val="1F497D" w:themeColor="text2"/>
                <w:sz w:val="18"/>
                <w:lang w:val="pt-BR"/>
              </w:rPr>
              <w:t>[</w:t>
            </w:r>
            <w:proofErr w:type="spellStart"/>
            <w:r w:rsidRPr="009A172C">
              <w:rPr>
                <w:color w:val="1F497D" w:themeColor="text2"/>
                <w:sz w:val="18"/>
                <w:lang w:val="pt-BR"/>
              </w:rPr>
              <w:t>codigo_produto</w:t>
            </w:r>
            <w:proofErr w:type="spellEnd"/>
            <w:r w:rsidRPr="009A172C">
              <w:rPr>
                <w:color w:val="1F497D" w:themeColor="text2"/>
                <w:sz w:val="18"/>
                <w:lang w:val="pt-BR"/>
              </w:rPr>
              <w:t>]</w:t>
            </w:r>
          </w:p>
        </w:tc>
        <w:tc>
          <w:tcPr>
            <w:tcW w:w="1699" w:type="dxa"/>
          </w:tcPr>
          <w:p w14:paraId="5EFA6D08" w14:textId="05274ADD" w:rsidR="009F42E3" w:rsidRPr="009A172C" w:rsidRDefault="009F42E3">
            <w:pPr>
              <w:rPr>
                <w:color w:val="1F497D" w:themeColor="text2"/>
                <w:sz w:val="18"/>
                <w:lang w:val="pt-BR"/>
              </w:rPr>
            </w:pPr>
            <w:r w:rsidRPr="009A172C">
              <w:rPr>
                <w:color w:val="1F497D" w:themeColor="text2"/>
                <w:sz w:val="18"/>
                <w:lang w:val="pt-BR"/>
              </w:rPr>
              <w:t>[</w:t>
            </w:r>
            <w:proofErr w:type="spellStart"/>
            <w:r w:rsidRPr="009A172C">
              <w:rPr>
                <w:color w:val="1F497D" w:themeColor="text2"/>
                <w:sz w:val="18"/>
                <w:lang w:val="pt-BR"/>
              </w:rPr>
              <w:t>cod_categoria</w:t>
            </w:r>
            <w:proofErr w:type="spellEnd"/>
            <w:r w:rsidRPr="009A172C">
              <w:rPr>
                <w:color w:val="1F497D" w:themeColor="text2"/>
                <w:sz w:val="18"/>
                <w:lang w:val="pt-BR"/>
              </w:rPr>
              <w:t>]</w:t>
            </w:r>
          </w:p>
        </w:tc>
        <w:tc>
          <w:tcPr>
            <w:tcW w:w="2063" w:type="dxa"/>
          </w:tcPr>
          <w:p w14:paraId="6964CB50" w14:textId="5E9BCC74" w:rsidR="009F42E3" w:rsidRPr="009A172C" w:rsidRDefault="009F42E3">
            <w:pPr>
              <w:rPr>
                <w:color w:val="1F497D" w:themeColor="text2"/>
                <w:sz w:val="18"/>
                <w:lang w:val="pt-BR"/>
              </w:rPr>
            </w:pPr>
            <w:r>
              <w:rPr>
                <w:color w:val="1F497D" w:themeColor="text2"/>
                <w:sz w:val="18"/>
                <w:lang w:val="pt-BR"/>
              </w:rPr>
              <w:t>[</w:t>
            </w:r>
            <w:proofErr w:type="spellStart"/>
            <w:r>
              <w:rPr>
                <w:color w:val="1F497D" w:themeColor="text2"/>
                <w:sz w:val="18"/>
                <w:lang w:val="pt-BR"/>
              </w:rPr>
              <w:t>percentual_desconto</w:t>
            </w:r>
            <w:proofErr w:type="spellEnd"/>
            <w:r>
              <w:rPr>
                <w:color w:val="1F497D" w:themeColor="text2"/>
                <w:sz w:val="18"/>
                <w:lang w:val="pt-BR"/>
              </w:rPr>
              <w:t>]</w:t>
            </w:r>
          </w:p>
        </w:tc>
      </w:tr>
      <w:tr w:rsidR="009F42E3" w:rsidRPr="00E8577B" w14:paraId="508E7717" w14:textId="01FFD2B4" w:rsidTr="009F42E3">
        <w:trPr>
          <w:trHeight w:val="291"/>
          <w:jc w:val="center"/>
        </w:trPr>
        <w:tc>
          <w:tcPr>
            <w:tcW w:w="1278" w:type="dxa"/>
            <w:vAlign w:val="center"/>
          </w:tcPr>
          <w:p w14:paraId="43A3C6DC" w14:textId="6127ADE5" w:rsidR="009F42E3" w:rsidRPr="009A172C" w:rsidRDefault="009F42E3" w:rsidP="00E8577B">
            <w:pPr>
              <w:rPr>
                <w:color w:val="1F497D" w:themeColor="text2"/>
              </w:rPr>
            </w:pPr>
            <w:r w:rsidRPr="009A172C">
              <w:rPr>
                <w:color w:val="1F497D" w:themeColor="text2"/>
                <w:sz w:val="18"/>
              </w:rPr>
              <w:t>[ex: Vendas]</w:t>
            </w:r>
          </w:p>
        </w:tc>
        <w:tc>
          <w:tcPr>
            <w:tcW w:w="2108" w:type="dxa"/>
            <w:vAlign w:val="center"/>
          </w:tcPr>
          <w:p w14:paraId="7D10AFCC" w14:textId="53C565EC" w:rsidR="009F42E3" w:rsidRPr="009A172C" w:rsidRDefault="009F42E3" w:rsidP="00E8577B">
            <w:pPr>
              <w:rPr>
                <w:color w:val="1F497D" w:themeColor="text2"/>
                <w:lang w:val="pt-BR"/>
              </w:rPr>
            </w:pPr>
            <w:r w:rsidRPr="009A172C">
              <w:rPr>
                <w:color w:val="1F497D" w:themeColor="text2"/>
                <w:sz w:val="18"/>
                <w:lang w:val="pt-BR"/>
              </w:rPr>
              <w:t>[</w:t>
            </w:r>
            <w:proofErr w:type="spellStart"/>
            <w:r w:rsidRPr="009A172C">
              <w:rPr>
                <w:color w:val="1F497D" w:themeColor="text2"/>
                <w:sz w:val="18"/>
                <w:lang w:val="pt-BR"/>
              </w:rPr>
              <w:t>ex</w:t>
            </w:r>
            <w:proofErr w:type="spellEnd"/>
            <w:r w:rsidRPr="009A172C">
              <w:rPr>
                <w:color w:val="1F497D" w:themeColor="text2"/>
                <w:sz w:val="18"/>
                <w:lang w:val="pt-BR"/>
              </w:rPr>
              <w:t xml:space="preserve">: </w:t>
            </w:r>
            <w:proofErr w:type="spellStart"/>
            <w:r w:rsidRPr="009A172C">
              <w:rPr>
                <w:color w:val="1F497D" w:themeColor="text2"/>
                <w:sz w:val="18"/>
                <w:lang w:val="pt-BR"/>
              </w:rPr>
              <w:t>codigo_venda</w:t>
            </w:r>
            <w:proofErr w:type="spellEnd"/>
            <w:r w:rsidRPr="009A172C">
              <w:rPr>
                <w:color w:val="1F497D" w:themeColor="text2"/>
                <w:sz w:val="18"/>
                <w:lang w:val="pt-BR"/>
              </w:rPr>
              <w:t xml:space="preserve">, data, </w:t>
            </w:r>
            <w:proofErr w:type="spellStart"/>
            <w:r w:rsidRPr="009A172C">
              <w:rPr>
                <w:color w:val="1F497D" w:themeColor="text2"/>
                <w:sz w:val="18"/>
                <w:lang w:val="pt-BR"/>
              </w:rPr>
              <w:t>valor_total</w:t>
            </w:r>
            <w:proofErr w:type="spellEnd"/>
            <w:r w:rsidRPr="009A172C">
              <w:rPr>
                <w:color w:val="1F497D" w:themeColor="text2"/>
                <w:sz w:val="18"/>
                <w:lang w:val="pt-BR"/>
              </w:rPr>
              <w:t xml:space="preserve">, </w:t>
            </w:r>
            <w:proofErr w:type="spellStart"/>
            <w:r w:rsidRPr="009A172C">
              <w:rPr>
                <w:color w:val="1F497D" w:themeColor="text2"/>
                <w:sz w:val="18"/>
                <w:lang w:val="pt-BR"/>
              </w:rPr>
              <w:t>cod_vendedor</w:t>
            </w:r>
            <w:proofErr w:type="spellEnd"/>
            <w:r w:rsidRPr="009A172C">
              <w:rPr>
                <w:color w:val="1F497D" w:themeColor="text2"/>
                <w:sz w:val="18"/>
                <w:lang w:val="pt-BR"/>
              </w:rPr>
              <w:t>]</w:t>
            </w:r>
          </w:p>
        </w:tc>
        <w:tc>
          <w:tcPr>
            <w:tcW w:w="1558" w:type="dxa"/>
          </w:tcPr>
          <w:p w14:paraId="7DF316CB" w14:textId="567FF591" w:rsidR="009F42E3" w:rsidRPr="009A172C" w:rsidRDefault="009F42E3" w:rsidP="00E8577B">
            <w:pPr>
              <w:rPr>
                <w:color w:val="1F497D" w:themeColor="text2"/>
                <w:sz w:val="18"/>
                <w:lang w:val="pt-BR"/>
              </w:rPr>
            </w:pPr>
            <w:r w:rsidRPr="009A172C">
              <w:rPr>
                <w:color w:val="1F497D" w:themeColor="text2"/>
                <w:sz w:val="18"/>
                <w:lang w:val="pt-BR"/>
              </w:rPr>
              <w:t>[</w:t>
            </w:r>
            <w:proofErr w:type="spellStart"/>
            <w:r w:rsidRPr="009A172C">
              <w:rPr>
                <w:color w:val="1F497D" w:themeColor="text2"/>
                <w:sz w:val="18"/>
                <w:lang w:val="pt-BR"/>
              </w:rPr>
              <w:t>codigo_venda</w:t>
            </w:r>
            <w:proofErr w:type="spellEnd"/>
            <w:r w:rsidRPr="009A172C">
              <w:rPr>
                <w:color w:val="1F497D" w:themeColor="text2"/>
                <w:sz w:val="18"/>
                <w:lang w:val="pt-BR"/>
              </w:rPr>
              <w:t>]</w:t>
            </w:r>
          </w:p>
        </w:tc>
        <w:tc>
          <w:tcPr>
            <w:tcW w:w="1699" w:type="dxa"/>
          </w:tcPr>
          <w:p w14:paraId="4DB6FB76" w14:textId="0435E55C" w:rsidR="009F42E3" w:rsidRPr="009A172C" w:rsidRDefault="009F42E3" w:rsidP="00E8577B">
            <w:pPr>
              <w:rPr>
                <w:color w:val="1F497D" w:themeColor="text2"/>
                <w:sz w:val="18"/>
                <w:lang w:val="pt-BR"/>
              </w:rPr>
            </w:pPr>
            <w:r w:rsidRPr="009A172C">
              <w:rPr>
                <w:color w:val="1F497D" w:themeColor="text2"/>
                <w:sz w:val="18"/>
                <w:lang w:val="pt-BR"/>
              </w:rPr>
              <w:t>[</w:t>
            </w:r>
            <w:proofErr w:type="spellStart"/>
            <w:r w:rsidRPr="009A172C">
              <w:rPr>
                <w:color w:val="1F497D" w:themeColor="text2"/>
                <w:sz w:val="18"/>
                <w:lang w:val="pt-BR"/>
              </w:rPr>
              <w:t>codigo_vendedor</w:t>
            </w:r>
            <w:proofErr w:type="spellEnd"/>
            <w:r w:rsidRPr="009A172C">
              <w:rPr>
                <w:color w:val="1F497D" w:themeColor="text2"/>
                <w:sz w:val="18"/>
                <w:lang w:val="pt-BR"/>
              </w:rPr>
              <w:t>]</w:t>
            </w:r>
          </w:p>
        </w:tc>
        <w:tc>
          <w:tcPr>
            <w:tcW w:w="2063" w:type="dxa"/>
          </w:tcPr>
          <w:p w14:paraId="43B07CEF" w14:textId="15F01C8E" w:rsidR="009F42E3" w:rsidRPr="009A172C" w:rsidRDefault="009F42E3" w:rsidP="00E8577B">
            <w:pPr>
              <w:rPr>
                <w:color w:val="1F497D" w:themeColor="text2"/>
                <w:sz w:val="18"/>
                <w:lang w:val="pt-BR"/>
              </w:rPr>
            </w:pPr>
            <w:r>
              <w:rPr>
                <w:color w:val="1F497D" w:themeColor="text2"/>
                <w:sz w:val="18"/>
                <w:lang w:val="pt-BR"/>
              </w:rPr>
              <w:t>[Nenhum]</w:t>
            </w:r>
          </w:p>
        </w:tc>
      </w:tr>
      <w:tr w:rsidR="009F42E3" w14:paraId="34F47347" w14:textId="7BD71F5E" w:rsidTr="009F42E3">
        <w:trPr>
          <w:trHeight w:val="291"/>
          <w:jc w:val="center"/>
        </w:trPr>
        <w:tc>
          <w:tcPr>
            <w:tcW w:w="1278" w:type="dxa"/>
            <w:vAlign w:val="center"/>
          </w:tcPr>
          <w:p w14:paraId="047B8A32" w14:textId="77777777" w:rsidR="009F42E3" w:rsidRPr="009A172C" w:rsidRDefault="009F42E3" w:rsidP="00E8577B">
            <w:pPr>
              <w:rPr>
                <w:color w:val="1F497D" w:themeColor="text2"/>
              </w:rPr>
            </w:pPr>
            <w:r w:rsidRPr="009A172C">
              <w:rPr>
                <w:color w:val="1F497D" w:themeColor="text2"/>
                <w:sz w:val="18"/>
              </w:rPr>
              <w:t>[Preencher]</w:t>
            </w:r>
          </w:p>
        </w:tc>
        <w:tc>
          <w:tcPr>
            <w:tcW w:w="2108" w:type="dxa"/>
            <w:vAlign w:val="center"/>
          </w:tcPr>
          <w:p w14:paraId="127155AA" w14:textId="77777777" w:rsidR="009F42E3" w:rsidRPr="009A172C" w:rsidRDefault="009F42E3" w:rsidP="00E8577B">
            <w:pPr>
              <w:rPr>
                <w:color w:val="1F497D" w:themeColor="text2"/>
              </w:rPr>
            </w:pPr>
            <w:r w:rsidRPr="009A172C">
              <w:rPr>
                <w:color w:val="1F497D" w:themeColor="text2"/>
                <w:sz w:val="18"/>
              </w:rPr>
              <w:t>[Preencher]</w:t>
            </w:r>
          </w:p>
        </w:tc>
        <w:tc>
          <w:tcPr>
            <w:tcW w:w="1558" w:type="dxa"/>
          </w:tcPr>
          <w:p w14:paraId="32A84D5E" w14:textId="32E21030" w:rsidR="009F42E3" w:rsidRPr="009A172C" w:rsidRDefault="009F42E3" w:rsidP="00E8577B">
            <w:pPr>
              <w:rPr>
                <w:color w:val="1F497D" w:themeColor="text2"/>
                <w:sz w:val="18"/>
              </w:rPr>
            </w:pPr>
            <w:r w:rsidRPr="009A172C">
              <w:rPr>
                <w:color w:val="1F497D" w:themeColor="text2"/>
                <w:sz w:val="18"/>
              </w:rPr>
              <w:t>[Preencher]</w:t>
            </w:r>
          </w:p>
        </w:tc>
        <w:tc>
          <w:tcPr>
            <w:tcW w:w="1699" w:type="dxa"/>
          </w:tcPr>
          <w:p w14:paraId="6157AAAC" w14:textId="44F5288D" w:rsidR="009F42E3" w:rsidRPr="009A172C" w:rsidRDefault="009F42E3" w:rsidP="00E8577B">
            <w:pPr>
              <w:rPr>
                <w:color w:val="1F497D" w:themeColor="text2"/>
                <w:sz w:val="18"/>
              </w:rPr>
            </w:pPr>
            <w:r w:rsidRPr="009A172C">
              <w:rPr>
                <w:color w:val="1F497D" w:themeColor="text2"/>
                <w:sz w:val="18"/>
              </w:rPr>
              <w:t>[Preencher]</w:t>
            </w:r>
          </w:p>
        </w:tc>
        <w:tc>
          <w:tcPr>
            <w:tcW w:w="2063" w:type="dxa"/>
          </w:tcPr>
          <w:p w14:paraId="28393FEF" w14:textId="5AC9E05A" w:rsidR="009F42E3" w:rsidRPr="009A172C" w:rsidRDefault="009F42E3" w:rsidP="00E8577B">
            <w:pPr>
              <w:rPr>
                <w:color w:val="1F497D" w:themeColor="text2"/>
                <w:sz w:val="18"/>
              </w:rPr>
            </w:pPr>
            <w:r>
              <w:rPr>
                <w:color w:val="1F497D" w:themeColor="text2"/>
                <w:sz w:val="18"/>
                <w:lang w:val="pt-BR"/>
              </w:rPr>
              <w:t>[Nenhum]</w:t>
            </w:r>
          </w:p>
        </w:tc>
      </w:tr>
      <w:tr w:rsidR="009F42E3" w14:paraId="27B2FB1C" w14:textId="2910B73C" w:rsidTr="009F42E3">
        <w:trPr>
          <w:trHeight w:val="277"/>
          <w:jc w:val="center"/>
        </w:trPr>
        <w:tc>
          <w:tcPr>
            <w:tcW w:w="1278" w:type="dxa"/>
            <w:vAlign w:val="center"/>
          </w:tcPr>
          <w:p w14:paraId="20F74A8E" w14:textId="77777777" w:rsidR="009F42E3" w:rsidRPr="009A172C" w:rsidRDefault="009F42E3" w:rsidP="00E8577B">
            <w:pPr>
              <w:rPr>
                <w:color w:val="1F497D" w:themeColor="text2"/>
              </w:rPr>
            </w:pPr>
            <w:r w:rsidRPr="009A172C">
              <w:rPr>
                <w:color w:val="1F497D" w:themeColor="text2"/>
                <w:sz w:val="18"/>
              </w:rPr>
              <w:t>[Preencher]</w:t>
            </w:r>
          </w:p>
        </w:tc>
        <w:tc>
          <w:tcPr>
            <w:tcW w:w="2108" w:type="dxa"/>
            <w:vAlign w:val="center"/>
          </w:tcPr>
          <w:p w14:paraId="49F3E24E" w14:textId="77777777" w:rsidR="009F42E3" w:rsidRPr="009A172C" w:rsidRDefault="009F42E3" w:rsidP="00E8577B">
            <w:pPr>
              <w:rPr>
                <w:color w:val="1F497D" w:themeColor="text2"/>
              </w:rPr>
            </w:pPr>
            <w:r w:rsidRPr="009A172C">
              <w:rPr>
                <w:color w:val="1F497D" w:themeColor="text2"/>
                <w:sz w:val="18"/>
              </w:rPr>
              <w:t>[Preencher]</w:t>
            </w:r>
          </w:p>
        </w:tc>
        <w:tc>
          <w:tcPr>
            <w:tcW w:w="1558" w:type="dxa"/>
          </w:tcPr>
          <w:p w14:paraId="6C8D0DED" w14:textId="1C3F25B8" w:rsidR="009F42E3" w:rsidRPr="009A172C" w:rsidRDefault="009F42E3" w:rsidP="00E8577B">
            <w:pPr>
              <w:rPr>
                <w:color w:val="1F497D" w:themeColor="text2"/>
                <w:sz w:val="18"/>
              </w:rPr>
            </w:pPr>
            <w:r w:rsidRPr="009A172C">
              <w:rPr>
                <w:color w:val="1F497D" w:themeColor="text2"/>
                <w:sz w:val="18"/>
              </w:rPr>
              <w:t>[Preencher]</w:t>
            </w:r>
          </w:p>
        </w:tc>
        <w:tc>
          <w:tcPr>
            <w:tcW w:w="1699" w:type="dxa"/>
          </w:tcPr>
          <w:p w14:paraId="2FF2DEEE" w14:textId="22E4F71C" w:rsidR="009F42E3" w:rsidRPr="009A172C" w:rsidRDefault="009F42E3" w:rsidP="00E8577B">
            <w:pPr>
              <w:rPr>
                <w:color w:val="1F497D" w:themeColor="text2"/>
                <w:sz w:val="18"/>
              </w:rPr>
            </w:pPr>
            <w:r w:rsidRPr="009A172C">
              <w:rPr>
                <w:color w:val="1F497D" w:themeColor="text2"/>
                <w:sz w:val="18"/>
              </w:rPr>
              <w:t>[Preencher]</w:t>
            </w:r>
          </w:p>
        </w:tc>
        <w:tc>
          <w:tcPr>
            <w:tcW w:w="2063" w:type="dxa"/>
          </w:tcPr>
          <w:p w14:paraId="0CAE19A4" w14:textId="00ED9C9E" w:rsidR="009F42E3" w:rsidRPr="009A172C" w:rsidRDefault="009F42E3" w:rsidP="00E8577B">
            <w:pPr>
              <w:rPr>
                <w:color w:val="1F497D" w:themeColor="text2"/>
                <w:sz w:val="18"/>
              </w:rPr>
            </w:pPr>
            <w:r>
              <w:rPr>
                <w:color w:val="1F497D" w:themeColor="text2"/>
                <w:sz w:val="18"/>
                <w:lang w:val="pt-BR"/>
              </w:rPr>
              <w:t>[Nenhum]</w:t>
            </w:r>
          </w:p>
        </w:tc>
      </w:tr>
    </w:tbl>
    <w:p w14:paraId="18581C98" w14:textId="77777777" w:rsidR="00097086" w:rsidRDefault="00097086"/>
    <w:p w14:paraId="759E2476" w14:textId="1BBDE146" w:rsidR="00E8577B" w:rsidRDefault="00E8577B">
      <w:pPr>
        <w:rPr>
          <w:i/>
          <w:color w:val="1F497D" w:themeColor="text2"/>
          <w:sz w:val="18"/>
          <w:lang w:val="pt-BR"/>
        </w:rPr>
      </w:pPr>
      <w:r w:rsidRPr="00E8577B">
        <w:rPr>
          <w:i/>
          <w:color w:val="1F497D" w:themeColor="text2"/>
          <w:sz w:val="18"/>
          <w:lang w:val="pt-BR"/>
        </w:rPr>
        <w:t xml:space="preserve">Orientação: </w:t>
      </w:r>
      <w:r>
        <w:rPr>
          <w:i/>
          <w:color w:val="1F497D" w:themeColor="text2"/>
          <w:sz w:val="18"/>
          <w:lang w:val="pt-BR"/>
        </w:rPr>
        <w:t>Insira quantas linhas forem necessárias na tabela acima.</w:t>
      </w:r>
    </w:p>
    <w:p w14:paraId="79AD30CE" w14:textId="5FAFA7AF" w:rsidR="009F42E3" w:rsidRPr="00CB57BD" w:rsidRDefault="009F42E3" w:rsidP="009F42E3">
      <w:pPr>
        <w:pStyle w:val="Ttulo2"/>
        <w:rPr>
          <w:color w:val="auto"/>
          <w:lang w:val="pt-BR"/>
        </w:rPr>
      </w:pPr>
      <w:r w:rsidRPr="00CB57BD">
        <w:rPr>
          <w:color w:val="auto"/>
          <w:lang w:val="pt-BR"/>
        </w:rPr>
        <w:t>3.</w:t>
      </w:r>
      <w:r w:rsidR="00CB57BD" w:rsidRPr="00CB57BD">
        <w:rPr>
          <w:color w:val="auto"/>
          <w:lang w:val="pt-BR"/>
        </w:rPr>
        <w:t>2</w:t>
      </w:r>
      <w:r w:rsidRPr="00CB57BD">
        <w:rPr>
          <w:color w:val="auto"/>
          <w:lang w:val="pt-BR"/>
        </w:rPr>
        <w:t xml:space="preserve"> Análise de Normalização</w:t>
      </w:r>
    </w:p>
    <w:p w14:paraId="043641DB" w14:textId="0EAC1087" w:rsidR="009F42E3" w:rsidRPr="00CB57BD" w:rsidRDefault="009F42E3" w:rsidP="009F42E3">
      <w:pPr>
        <w:pStyle w:val="Orientao"/>
        <w:rPr>
          <w:color w:val="1F497D" w:themeColor="text2"/>
          <w:lang w:val="pt-BR"/>
        </w:rPr>
      </w:pPr>
      <w:r w:rsidRPr="00CB57BD">
        <w:rPr>
          <w:color w:val="1F497D" w:themeColor="text2"/>
          <w:lang w:val="pt-BR"/>
        </w:rPr>
        <w:t>Orientação: Para cada relação</w:t>
      </w:r>
      <w:r w:rsidR="001A5B1E" w:rsidRPr="00CB57BD">
        <w:rPr>
          <w:color w:val="1F497D" w:themeColor="text2"/>
          <w:lang w:val="pt-BR"/>
        </w:rPr>
        <w:t>/tabela</w:t>
      </w:r>
      <w:r w:rsidRPr="00CB57BD">
        <w:rPr>
          <w:color w:val="1F497D" w:themeColor="text2"/>
          <w:lang w:val="pt-BR"/>
        </w:rPr>
        <w:t xml:space="preserve"> relevante, registre a análise das formas normais, as dependências funcionais </w:t>
      </w:r>
      <w:r w:rsidR="00D21DED" w:rsidRPr="00CB57BD">
        <w:rPr>
          <w:color w:val="1F497D" w:themeColor="text2"/>
          <w:lang w:val="pt-BR"/>
        </w:rPr>
        <w:t xml:space="preserve">e formas normais </w:t>
      </w:r>
      <w:r w:rsidRPr="00CB57BD">
        <w:rPr>
          <w:color w:val="1F497D" w:themeColor="text2"/>
          <w:lang w:val="pt-BR"/>
        </w:rPr>
        <w:t>consideradas.</w:t>
      </w:r>
    </w:p>
    <w:p w14:paraId="7C83D637" w14:textId="77777777" w:rsidR="009F42E3" w:rsidRDefault="009F42E3">
      <w:pPr>
        <w:rPr>
          <w:i/>
          <w:color w:val="1F497D" w:themeColor="text2"/>
          <w:sz w:val="18"/>
          <w:lang w:val="pt-BR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375"/>
        <w:gridCol w:w="4161"/>
        <w:gridCol w:w="4534"/>
      </w:tblGrid>
      <w:tr w:rsidR="001A5B1E" w14:paraId="04D8B7DB" w14:textId="77777777" w:rsidTr="00CB57BD">
        <w:trPr>
          <w:trHeight w:val="291"/>
          <w:jc w:val="center"/>
        </w:trPr>
        <w:tc>
          <w:tcPr>
            <w:tcW w:w="1384" w:type="dxa"/>
            <w:shd w:val="clear" w:color="auto" w:fill="D9EAD3"/>
            <w:vAlign w:val="center"/>
          </w:tcPr>
          <w:p w14:paraId="4E5168BF" w14:textId="77777777" w:rsidR="001A5B1E" w:rsidRDefault="001A5B1E" w:rsidP="00886EB3">
            <w:r>
              <w:rPr>
                <w:b/>
                <w:sz w:val="18"/>
              </w:rPr>
              <w:t>Tabelas</w:t>
            </w:r>
          </w:p>
        </w:tc>
        <w:tc>
          <w:tcPr>
            <w:tcW w:w="4253" w:type="dxa"/>
            <w:shd w:val="clear" w:color="auto" w:fill="D9EAD3"/>
            <w:vAlign w:val="center"/>
          </w:tcPr>
          <w:p w14:paraId="242C4F50" w14:textId="3B769F98" w:rsidR="001A5B1E" w:rsidRDefault="001A5B1E" w:rsidP="00886EB3">
            <w:r>
              <w:rPr>
                <w:b/>
                <w:sz w:val="18"/>
              </w:rPr>
              <w:t>Dependencias Funcionais</w:t>
            </w:r>
          </w:p>
        </w:tc>
        <w:tc>
          <w:tcPr>
            <w:tcW w:w="4659" w:type="dxa"/>
            <w:shd w:val="clear" w:color="auto" w:fill="D9EAD3"/>
          </w:tcPr>
          <w:p w14:paraId="30B758DC" w14:textId="3FEF52D3" w:rsidR="001A5B1E" w:rsidRDefault="00D21DED" w:rsidP="00886EB3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Formas Normais Aplicadas</w:t>
            </w:r>
          </w:p>
        </w:tc>
      </w:tr>
      <w:tr w:rsidR="001A5B1E" w:rsidRPr="00F14FAC" w14:paraId="1C4B7BE5" w14:textId="77777777" w:rsidTr="00CB57BD">
        <w:trPr>
          <w:trHeight w:val="277"/>
          <w:jc w:val="center"/>
        </w:trPr>
        <w:tc>
          <w:tcPr>
            <w:tcW w:w="1384" w:type="dxa"/>
            <w:vAlign w:val="center"/>
          </w:tcPr>
          <w:p w14:paraId="09120E6D" w14:textId="77777777" w:rsidR="001A5B1E" w:rsidRPr="009A172C" w:rsidRDefault="001A5B1E" w:rsidP="00886EB3">
            <w:pPr>
              <w:rPr>
                <w:color w:val="1F497D" w:themeColor="text2"/>
              </w:rPr>
            </w:pPr>
            <w:r w:rsidRPr="009A172C">
              <w:rPr>
                <w:color w:val="1F497D" w:themeColor="text2"/>
                <w:sz w:val="18"/>
              </w:rPr>
              <w:t>[ex: Produtos]</w:t>
            </w:r>
          </w:p>
        </w:tc>
        <w:tc>
          <w:tcPr>
            <w:tcW w:w="4253" w:type="dxa"/>
            <w:vAlign w:val="center"/>
          </w:tcPr>
          <w:p w14:paraId="14C0121D" w14:textId="7A02D6CB" w:rsidR="001A5B1E" w:rsidRPr="009A172C" w:rsidRDefault="001A5B1E" w:rsidP="00886EB3">
            <w:pPr>
              <w:rPr>
                <w:color w:val="1F497D" w:themeColor="text2"/>
                <w:lang w:val="pt-BR"/>
              </w:rPr>
            </w:pPr>
            <w:r>
              <w:rPr>
                <w:color w:val="1F497D" w:themeColor="text2"/>
                <w:sz w:val="18"/>
                <w:lang w:val="pt-BR"/>
              </w:rPr>
              <w:t>{</w:t>
            </w:r>
            <w:proofErr w:type="spellStart"/>
            <w:r w:rsidRPr="009A172C">
              <w:rPr>
                <w:color w:val="1F497D" w:themeColor="text2"/>
                <w:sz w:val="18"/>
                <w:lang w:val="pt-BR"/>
              </w:rPr>
              <w:t>codigo_produto</w:t>
            </w:r>
            <w:proofErr w:type="spellEnd"/>
            <w:r>
              <w:rPr>
                <w:color w:val="1F497D" w:themeColor="text2"/>
                <w:sz w:val="18"/>
                <w:lang w:val="pt-BR"/>
              </w:rPr>
              <w:t xml:space="preserve">} </w:t>
            </w:r>
            <w:r w:rsidRPr="009F42E3">
              <w:rPr>
                <w:color w:val="1F497D" w:themeColor="text2"/>
                <w:sz w:val="18"/>
                <w:lang w:val="pt-BR"/>
              </w:rPr>
              <w:sym w:font="Wingdings" w:char="F0E0"/>
            </w:r>
            <w:r>
              <w:rPr>
                <w:color w:val="1F497D" w:themeColor="text2"/>
                <w:sz w:val="18"/>
                <w:lang w:val="pt-BR"/>
              </w:rPr>
              <w:t>{</w:t>
            </w:r>
            <w:r w:rsidRPr="009A172C">
              <w:rPr>
                <w:color w:val="1F497D" w:themeColor="text2"/>
                <w:sz w:val="18"/>
                <w:lang w:val="pt-BR"/>
              </w:rPr>
              <w:t xml:space="preserve"> nome, valor, </w:t>
            </w:r>
            <w:proofErr w:type="spellStart"/>
            <w:r w:rsidRPr="009A172C">
              <w:rPr>
                <w:color w:val="1F497D" w:themeColor="text2"/>
                <w:sz w:val="18"/>
                <w:lang w:val="pt-BR"/>
              </w:rPr>
              <w:t>quantidade_estoque</w:t>
            </w:r>
            <w:proofErr w:type="spellEnd"/>
            <w:r w:rsidRPr="009A172C">
              <w:rPr>
                <w:color w:val="1F497D" w:themeColor="text2"/>
                <w:sz w:val="18"/>
                <w:lang w:val="pt-BR"/>
              </w:rPr>
              <w:t xml:space="preserve">, </w:t>
            </w:r>
            <w:proofErr w:type="spellStart"/>
            <w:r>
              <w:rPr>
                <w:color w:val="1F497D" w:themeColor="text2"/>
                <w:sz w:val="18"/>
                <w:lang w:val="pt-BR"/>
              </w:rPr>
              <w:t>percentual_desconto</w:t>
            </w:r>
            <w:proofErr w:type="spellEnd"/>
            <w:r w:rsidRPr="009A172C">
              <w:rPr>
                <w:color w:val="1F497D" w:themeColor="text2"/>
                <w:sz w:val="18"/>
                <w:lang w:val="pt-BR"/>
              </w:rPr>
              <w:t xml:space="preserve"> </w:t>
            </w:r>
            <w:r>
              <w:rPr>
                <w:color w:val="1F497D" w:themeColor="text2"/>
                <w:sz w:val="18"/>
                <w:lang w:val="pt-BR"/>
              </w:rPr>
              <w:t xml:space="preserve">, </w:t>
            </w:r>
            <w:proofErr w:type="spellStart"/>
            <w:r w:rsidRPr="009A172C">
              <w:rPr>
                <w:color w:val="1F497D" w:themeColor="text2"/>
                <w:sz w:val="18"/>
                <w:lang w:val="pt-BR"/>
              </w:rPr>
              <w:t>cod_categoria</w:t>
            </w:r>
            <w:proofErr w:type="spellEnd"/>
            <w:r>
              <w:rPr>
                <w:color w:val="1F497D" w:themeColor="text2"/>
                <w:sz w:val="18"/>
                <w:lang w:val="pt-BR"/>
              </w:rPr>
              <w:t>}</w:t>
            </w:r>
          </w:p>
        </w:tc>
        <w:tc>
          <w:tcPr>
            <w:tcW w:w="4659" w:type="dxa"/>
          </w:tcPr>
          <w:p w14:paraId="00356AB6" w14:textId="11D5720D" w:rsidR="001A5B1E" w:rsidRPr="009A172C" w:rsidRDefault="00D21DED" w:rsidP="00886EB3">
            <w:pPr>
              <w:rPr>
                <w:color w:val="1F497D" w:themeColor="text2"/>
                <w:sz w:val="18"/>
                <w:lang w:val="pt-BR"/>
              </w:rPr>
            </w:pPr>
            <w:r>
              <w:rPr>
                <w:color w:val="1F497D" w:themeColor="text2"/>
                <w:sz w:val="18"/>
                <w:lang w:val="pt-BR"/>
              </w:rPr>
              <w:t xml:space="preserve">Nesta tabela foram aplicados a 1ªFN, 2ªFN e 3ªFN, na qual todos os atributos são atômicos (1FN), todo atributo que não é chave primária depende totalmente da chave primária (2FN) e nenhum atributo que não é chave primária </w:t>
            </w:r>
            <w:r w:rsidR="004C2EBA">
              <w:rPr>
                <w:color w:val="1F497D" w:themeColor="text2"/>
                <w:sz w:val="18"/>
                <w:lang w:val="pt-BR"/>
              </w:rPr>
              <w:t>é transitivamente dependente da chave primária.</w:t>
            </w:r>
          </w:p>
        </w:tc>
      </w:tr>
      <w:tr w:rsidR="001A5B1E" w:rsidRPr="00F14FAC" w14:paraId="32263348" w14:textId="77777777" w:rsidTr="00CB57BD">
        <w:trPr>
          <w:trHeight w:val="291"/>
          <w:jc w:val="center"/>
        </w:trPr>
        <w:tc>
          <w:tcPr>
            <w:tcW w:w="1384" w:type="dxa"/>
            <w:vAlign w:val="center"/>
          </w:tcPr>
          <w:p w14:paraId="16DCC761" w14:textId="77777777" w:rsidR="001A5B1E" w:rsidRPr="009A172C" w:rsidRDefault="001A5B1E" w:rsidP="00886EB3">
            <w:pPr>
              <w:rPr>
                <w:color w:val="1F497D" w:themeColor="text2"/>
              </w:rPr>
            </w:pPr>
            <w:r w:rsidRPr="009A172C">
              <w:rPr>
                <w:color w:val="1F497D" w:themeColor="text2"/>
                <w:sz w:val="18"/>
              </w:rPr>
              <w:t>[ex: Vendas]</w:t>
            </w:r>
          </w:p>
        </w:tc>
        <w:tc>
          <w:tcPr>
            <w:tcW w:w="4253" w:type="dxa"/>
            <w:vAlign w:val="center"/>
          </w:tcPr>
          <w:p w14:paraId="2ED9852B" w14:textId="5D75B6B0" w:rsidR="001A5B1E" w:rsidRPr="009A172C" w:rsidRDefault="004C2EBA" w:rsidP="00886EB3">
            <w:pPr>
              <w:rPr>
                <w:color w:val="1F497D" w:themeColor="text2"/>
                <w:lang w:val="pt-BR"/>
              </w:rPr>
            </w:pPr>
            <w:r>
              <w:rPr>
                <w:color w:val="1F497D" w:themeColor="text2"/>
                <w:sz w:val="18"/>
                <w:lang w:val="pt-BR"/>
              </w:rPr>
              <w:t>{</w:t>
            </w:r>
            <w:proofErr w:type="spellStart"/>
            <w:r w:rsidR="001A5B1E" w:rsidRPr="009A172C">
              <w:rPr>
                <w:color w:val="1F497D" w:themeColor="text2"/>
                <w:sz w:val="18"/>
                <w:lang w:val="pt-BR"/>
              </w:rPr>
              <w:t>codigo_venda</w:t>
            </w:r>
            <w:proofErr w:type="spellEnd"/>
            <w:r>
              <w:rPr>
                <w:color w:val="1F497D" w:themeColor="text2"/>
                <w:sz w:val="18"/>
                <w:lang w:val="pt-BR"/>
              </w:rPr>
              <w:t xml:space="preserve">} </w:t>
            </w:r>
            <w:r w:rsidRPr="004C2EBA">
              <w:rPr>
                <w:color w:val="1F497D" w:themeColor="text2"/>
                <w:sz w:val="18"/>
                <w:lang w:val="pt-BR"/>
              </w:rPr>
              <w:sym w:font="Wingdings" w:char="F0E0"/>
            </w:r>
            <w:r>
              <w:rPr>
                <w:color w:val="1F497D" w:themeColor="text2"/>
                <w:sz w:val="18"/>
                <w:lang w:val="pt-BR"/>
              </w:rPr>
              <w:t>{</w:t>
            </w:r>
            <w:r w:rsidR="001A5B1E" w:rsidRPr="009A172C">
              <w:rPr>
                <w:color w:val="1F497D" w:themeColor="text2"/>
                <w:sz w:val="18"/>
                <w:lang w:val="pt-BR"/>
              </w:rPr>
              <w:t xml:space="preserve">data, </w:t>
            </w:r>
            <w:proofErr w:type="spellStart"/>
            <w:r w:rsidR="001A5B1E" w:rsidRPr="009A172C">
              <w:rPr>
                <w:color w:val="1F497D" w:themeColor="text2"/>
                <w:sz w:val="18"/>
                <w:lang w:val="pt-BR"/>
              </w:rPr>
              <w:t>valor_total</w:t>
            </w:r>
            <w:proofErr w:type="spellEnd"/>
            <w:r w:rsidR="001A5B1E" w:rsidRPr="009A172C">
              <w:rPr>
                <w:color w:val="1F497D" w:themeColor="text2"/>
                <w:sz w:val="18"/>
                <w:lang w:val="pt-BR"/>
              </w:rPr>
              <w:t>,</w:t>
            </w:r>
            <w:r w:rsidR="00CB57BD">
              <w:rPr>
                <w:color w:val="1F497D" w:themeColor="text2"/>
                <w:sz w:val="18"/>
                <w:lang w:val="pt-BR"/>
              </w:rPr>
              <w:t xml:space="preserve"> </w:t>
            </w:r>
            <w:proofErr w:type="spellStart"/>
            <w:r w:rsidR="001A5B1E" w:rsidRPr="009A172C">
              <w:rPr>
                <w:color w:val="1F497D" w:themeColor="text2"/>
                <w:sz w:val="18"/>
                <w:lang w:val="pt-BR"/>
              </w:rPr>
              <w:t>cod_vendedor</w:t>
            </w:r>
            <w:proofErr w:type="spellEnd"/>
            <w:r>
              <w:rPr>
                <w:color w:val="1F497D" w:themeColor="text2"/>
                <w:sz w:val="18"/>
                <w:lang w:val="pt-BR"/>
              </w:rPr>
              <w:t>}</w:t>
            </w:r>
          </w:p>
        </w:tc>
        <w:tc>
          <w:tcPr>
            <w:tcW w:w="4659" w:type="dxa"/>
          </w:tcPr>
          <w:p w14:paraId="67012646" w14:textId="536F9C49" w:rsidR="001A5B1E" w:rsidRPr="009A172C" w:rsidRDefault="004C2EBA" w:rsidP="00886EB3">
            <w:pPr>
              <w:rPr>
                <w:color w:val="1F497D" w:themeColor="text2"/>
                <w:sz w:val="18"/>
                <w:lang w:val="pt-BR"/>
              </w:rPr>
            </w:pPr>
            <w:r>
              <w:rPr>
                <w:color w:val="1F497D" w:themeColor="text2"/>
                <w:sz w:val="18"/>
                <w:lang w:val="pt-BR"/>
              </w:rPr>
              <w:t>Nesta tabela foram aplicados a 1ªFN, 2ªFN e 3ªFN, na qual todos os atributos são atômicos (1FN), todo atributo que não é chave primária depende totalmente da chave primária (2FN) e nenhum atributo que não é chave primária é transitivamente dependente da chave primária.</w:t>
            </w:r>
          </w:p>
        </w:tc>
      </w:tr>
      <w:tr w:rsidR="001A5B1E" w14:paraId="0AA4018B" w14:textId="77777777" w:rsidTr="00CB57BD">
        <w:trPr>
          <w:trHeight w:val="291"/>
          <w:jc w:val="center"/>
        </w:trPr>
        <w:tc>
          <w:tcPr>
            <w:tcW w:w="1384" w:type="dxa"/>
            <w:vAlign w:val="center"/>
          </w:tcPr>
          <w:p w14:paraId="7E8A218D" w14:textId="77777777" w:rsidR="001A5B1E" w:rsidRPr="009A172C" w:rsidRDefault="001A5B1E" w:rsidP="00886EB3">
            <w:pPr>
              <w:rPr>
                <w:color w:val="1F497D" w:themeColor="text2"/>
              </w:rPr>
            </w:pPr>
            <w:r w:rsidRPr="009A172C">
              <w:rPr>
                <w:color w:val="1F497D" w:themeColor="text2"/>
                <w:sz w:val="18"/>
              </w:rPr>
              <w:t>[Preencher]</w:t>
            </w:r>
          </w:p>
        </w:tc>
        <w:tc>
          <w:tcPr>
            <w:tcW w:w="4253" w:type="dxa"/>
            <w:vAlign w:val="center"/>
          </w:tcPr>
          <w:p w14:paraId="14361A9B" w14:textId="77777777" w:rsidR="001A5B1E" w:rsidRPr="009A172C" w:rsidRDefault="001A5B1E" w:rsidP="00886EB3">
            <w:pPr>
              <w:rPr>
                <w:color w:val="1F497D" w:themeColor="text2"/>
              </w:rPr>
            </w:pPr>
            <w:r w:rsidRPr="009A172C">
              <w:rPr>
                <w:color w:val="1F497D" w:themeColor="text2"/>
                <w:sz w:val="18"/>
              </w:rPr>
              <w:t>[Preencher]</w:t>
            </w:r>
          </w:p>
        </w:tc>
        <w:tc>
          <w:tcPr>
            <w:tcW w:w="4659" w:type="dxa"/>
          </w:tcPr>
          <w:p w14:paraId="0FF74792" w14:textId="77777777" w:rsidR="001A5B1E" w:rsidRPr="009A172C" w:rsidRDefault="001A5B1E" w:rsidP="00886EB3">
            <w:pPr>
              <w:rPr>
                <w:color w:val="1F497D" w:themeColor="text2"/>
                <w:sz w:val="18"/>
              </w:rPr>
            </w:pPr>
            <w:r w:rsidRPr="009A172C">
              <w:rPr>
                <w:color w:val="1F497D" w:themeColor="text2"/>
                <w:sz w:val="18"/>
              </w:rPr>
              <w:t>[Preencher]</w:t>
            </w:r>
          </w:p>
          <w:p w14:paraId="0514D109" w14:textId="304CDE42" w:rsidR="001A5B1E" w:rsidRPr="009A172C" w:rsidRDefault="001A5B1E" w:rsidP="00886EB3">
            <w:pPr>
              <w:rPr>
                <w:color w:val="1F497D" w:themeColor="text2"/>
                <w:sz w:val="18"/>
              </w:rPr>
            </w:pPr>
            <w:r w:rsidRPr="009A172C">
              <w:rPr>
                <w:color w:val="1F497D" w:themeColor="text2"/>
                <w:sz w:val="18"/>
              </w:rPr>
              <w:t>[Preencher]</w:t>
            </w:r>
          </w:p>
        </w:tc>
      </w:tr>
      <w:tr w:rsidR="001A5B1E" w14:paraId="4AEF9D19" w14:textId="77777777" w:rsidTr="00CB57BD">
        <w:trPr>
          <w:trHeight w:val="277"/>
          <w:jc w:val="center"/>
        </w:trPr>
        <w:tc>
          <w:tcPr>
            <w:tcW w:w="1384" w:type="dxa"/>
            <w:vAlign w:val="center"/>
          </w:tcPr>
          <w:p w14:paraId="50DBD89C" w14:textId="77777777" w:rsidR="001A5B1E" w:rsidRPr="009A172C" w:rsidRDefault="001A5B1E" w:rsidP="00886EB3">
            <w:pPr>
              <w:rPr>
                <w:color w:val="1F497D" w:themeColor="text2"/>
              </w:rPr>
            </w:pPr>
            <w:r w:rsidRPr="009A172C">
              <w:rPr>
                <w:color w:val="1F497D" w:themeColor="text2"/>
                <w:sz w:val="18"/>
              </w:rPr>
              <w:t>[Preencher]</w:t>
            </w:r>
          </w:p>
        </w:tc>
        <w:tc>
          <w:tcPr>
            <w:tcW w:w="4253" w:type="dxa"/>
            <w:vAlign w:val="center"/>
          </w:tcPr>
          <w:p w14:paraId="1D11AB78" w14:textId="77777777" w:rsidR="001A5B1E" w:rsidRPr="009A172C" w:rsidRDefault="001A5B1E" w:rsidP="00886EB3">
            <w:pPr>
              <w:rPr>
                <w:color w:val="1F497D" w:themeColor="text2"/>
              </w:rPr>
            </w:pPr>
            <w:r w:rsidRPr="009A172C">
              <w:rPr>
                <w:color w:val="1F497D" w:themeColor="text2"/>
                <w:sz w:val="18"/>
              </w:rPr>
              <w:t>[Preencher]</w:t>
            </w:r>
          </w:p>
        </w:tc>
        <w:tc>
          <w:tcPr>
            <w:tcW w:w="4659" w:type="dxa"/>
          </w:tcPr>
          <w:p w14:paraId="129F3EAC" w14:textId="77777777" w:rsidR="001A5B1E" w:rsidRPr="009A172C" w:rsidRDefault="001A5B1E" w:rsidP="00886EB3">
            <w:pPr>
              <w:rPr>
                <w:color w:val="1F497D" w:themeColor="text2"/>
                <w:sz w:val="18"/>
              </w:rPr>
            </w:pPr>
            <w:r w:rsidRPr="009A172C">
              <w:rPr>
                <w:color w:val="1F497D" w:themeColor="text2"/>
                <w:sz w:val="18"/>
              </w:rPr>
              <w:t>[Preencher]</w:t>
            </w:r>
          </w:p>
          <w:p w14:paraId="7A668B01" w14:textId="7EE78326" w:rsidR="001A5B1E" w:rsidRPr="009A172C" w:rsidRDefault="001A5B1E" w:rsidP="00886EB3">
            <w:pPr>
              <w:rPr>
                <w:color w:val="1F497D" w:themeColor="text2"/>
                <w:sz w:val="18"/>
              </w:rPr>
            </w:pPr>
            <w:r w:rsidRPr="009A172C">
              <w:rPr>
                <w:color w:val="1F497D" w:themeColor="text2"/>
                <w:sz w:val="18"/>
              </w:rPr>
              <w:t>[Preencher]</w:t>
            </w:r>
          </w:p>
        </w:tc>
      </w:tr>
    </w:tbl>
    <w:p w14:paraId="5D8B9148" w14:textId="77777777" w:rsidR="009F42E3" w:rsidRPr="00E8577B" w:rsidRDefault="009F42E3">
      <w:pPr>
        <w:rPr>
          <w:i/>
          <w:color w:val="1F497D" w:themeColor="text2"/>
          <w:sz w:val="18"/>
          <w:lang w:val="pt-BR"/>
        </w:rPr>
      </w:pPr>
    </w:p>
    <w:p w14:paraId="7CE7F08E" w14:textId="77777777" w:rsidR="00E8577B" w:rsidRDefault="00E8577B">
      <w:pPr>
        <w:rPr>
          <w:lang w:val="pt-BR"/>
        </w:rPr>
      </w:pPr>
    </w:p>
    <w:p w14:paraId="074DA846" w14:textId="13EC0E70" w:rsidR="00097086" w:rsidRDefault="006379A3">
      <w:pPr>
        <w:pStyle w:val="Ttulo2"/>
        <w:rPr>
          <w:color w:val="auto"/>
          <w:lang w:val="pt-BR"/>
        </w:rPr>
      </w:pPr>
      <w:r w:rsidRPr="00CB57BD">
        <w:rPr>
          <w:color w:val="auto"/>
          <w:lang w:val="pt-BR"/>
        </w:rPr>
        <w:t>3.</w:t>
      </w:r>
      <w:r w:rsidR="00CB57BD">
        <w:rPr>
          <w:color w:val="auto"/>
          <w:lang w:val="pt-BR"/>
        </w:rPr>
        <w:t>3</w:t>
      </w:r>
      <w:r w:rsidRPr="00CB57BD">
        <w:rPr>
          <w:color w:val="auto"/>
          <w:lang w:val="pt-BR"/>
        </w:rPr>
        <w:t xml:space="preserve"> Modelo Lógico/Relacional</w:t>
      </w:r>
    </w:p>
    <w:p w14:paraId="17D816E6" w14:textId="77777777" w:rsidR="00CB57BD" w:rsidRPr="00CB57BD" w:rsidRDefault="00CB57BD" w:rsidP="00CB57BD">
      <w:pPr>
        <w:rPr>
          <w:lang w:val="pt-BR"/>
        </w:rPr>
      </w:pPr>
    </w:p>
    <w:p w14:paraId="493D299F" w14:textId="77777777" w:rsidR="00097086" w:rsidRPr="00CB57BD" w:rsidRDefault="006379A3">
      <w:pPr>
        <w:rPr>
          <w:color w:val="1F497D" w:themeColor="text2"/>
          <w:lang w:val="pt-BR"/>
        </w:rPr>
      </w:pPr>
      <w:r w:rsidRPr="00CB57BD">
        <w:rPr>
          <w:color w:val="1F497D" w:themeColor="text2"/>
          <w:lang w:val="pt-BR"/>
        </w:rPr>
        <w:t>[INSERIR AQUI A FIGURA/DIAGRAMA DO MODELO LÓGICO/RELACIONAL]</w:t>
      </w:r>
    </w:p>
    <w:p w14:paraId="486AF50F" w14:textId="77777777" w:rsidR="003070D6" w:rsidRDefault="003070D6">
      <w:pPr>
        <w:pStyle w:val="Ttulo1"/>
        <w:rPr>
          <w:color w:val="auto"/>
          <w:lang w:val="pt-BR"/>
        </w:rPr>
      </w:pPr>
    </w:p>
    <w:p w14:paraId="49ACCB7F" w14:textId="77777777" w:rsidR="003070D6" w:rsidRDefault="003070D6">
      <w:pPr>
        <w:pStyle w:val="Ttulo1"/>
        <w:rPr>
          <w:color w:val="auto"/>
          <w:lang w:val="pt-BR"/>
        </w:rPr>
      </w:pPr>
    </w:p>
    <w:p w14:paraId="1110847C" w14:textId="77777777" w:rsidR="003070D6" w:rsidRDefault="003070D6">
      <w:pPr>
        <w:pStyle w:val="Ttulo1"/>
        <w:rPr>
          <w:color w:val="auto"/>
          <w:lang w:val="pt-BR"/>
        </w:rPr>
      </w:pPr>
    </w:p>
    <w:p w14:paraId="316266C5" w14:textId="77777777" w:rsidR="003070D6" w:rsidRDefault="003070D6">
      <w:pPr>
        <w:pStyle w:val="Ttulo1"/>
        <w:rPr>
          <w:color w:val="auto"/>
          <w:lang w:val="pt-BR"/>
        </w:rPr>
      </w:pPr>
    </w:p>
    <w:p w14:paraId="47F1AE8D" w14:textId="77777777" w:rsidR="003070D6" w:rsidRDefault="003070D6">
      <w:pPr>
        <w:pStyle w:val="Ttulo1"/>
        <w:rPr>
          <w:color w:val="auto"/>
          <w:lang w:val="pt-BR"/>
        </w:rPr>
      </w:pPr>
    </w:p>
    <w:p w14:paraId="3C237888" w14:textId="77777777" w:rsidR="003070D6" w:rsidRDefault="003070D6">
      <w:pPr>
        <w:pStyle w:val="Ttulo1"/>
        <w:rPr>
          <w:color w:val="auto"/>
          <w:lang w:val="pt-BR"/>
        </w:rPr>
      </w:pPr>
    </w:p>
    <w:p w14:paraId="5248217C" w14:textId="77777777" w:rsidR="003070D6" w:rsidRDefault="003070D6">
      <w:pPr>
        <w:pStyle w:val="Ttulo1"/>
        <w:rPr>
          <w:color w:val="auto"/>
          <w:lang w:val="pt-BR"/>
        </w:rPr>
      </w:pPr>
    </w:p>
    <w:p w14:paraId="19209E52" w14:textId="77777777" w:rsidR="003070D6" w:rsidRDefault="003070D6">
      <w:pPr>
        <w:pStyle w:val="Ttulo1"/>
        <w:rPr>
          <w:color w:val="auto"/>
          <w:lang w:val="pt-BR"/>
        </w:rPr>
      </w:pPr>
    </w:p>
    <w:p w14:paraId="5D8470A3" w14:textId="77777777" w:rsidR="003070D6" w:rsidRDefault="003070D6">
      <w:pPr>
        <w:pStyle w:val="Ttulo1"/>
        <w:rPr>
          <w:color w:val="auto"/>
          <w:lang w:val="pt-BR"/>
        </w:rPr>
      </w:pPr>
    </w:p>
    <w:p w14:paraId="44ACFBCD" w14:textId="77777777" w:rsidR="003070D6" w:rsidRDefault="003070D6">
      <w:pPr>
        <w:pStyle w:val="Ttulo1"/>
        <w:rPr>
          <w:color w:val="auto"/>
          <w:lang w:val="pt-BR"/>
        </w:rPr>
      </w:pPr>
    </w:p>
    <w:p w14:paraId="56181E7C" w14:textId="77777777" w:rsidR="003070D6" w:rsidRDefault="003070D6">
      <w:pPr>
        <w:pStyle w:val="Ttulo1"/>
        <w:rPr>
          <w:color w:val="auto"/>
          <w:lang w:val="pt-BR"/>
        </w:rPr>
      </w:pPr>
    </w:p>
    <w:p w14:paraId="6C4214C2" w14:textId="77777777" w:rsidR="003070D6" w:rsidRDefault="003070D6">
      <w:pPr>
        <w:pStyle w:val="Ttulo1"/>
        <w:rPr>
          <w:color w:val="auto"/>
          <w:lang w:val="pt-BR"/>
        </w:rPr>
      </w:pPr>
    </w:p>
    <w:p w14:paraId="6C70A694" w14:textId="77777777" w:rsidR="003070D6" w:rsidRDefault="003070D6">
      <w:pPr>
        <w:pStyle w:val="Ttulo1"/>
        <w:rPr>
          <w:color w:val="auto"/>
          <w:lang w:val="pt-BR"/>
        </w:rPr>
      </w:pPr>
    </w:p>
    <w:p w14:paraId="53ED815C" w14:textId="77777777" w:rsidR="003070D6" w:rsidRDefault="003070D6">
      <w:pPr>
        <w:pStyle w:val="Ttulo1"/>
        <w:rPr>
          <w:color w:val="auto"/>
          <w:lang w:val="pt-BR"/>
        </w:rPr>
      </w:pPr>
    </w:p>
    <w:p w14:paraId="67FD55DC" w14:textId="77777777" w:rsidR="003070D6" w:rsidRDefault="003070D6">
      <w:pPr>
        <w:pStyle w:val="Ttulo1"/>
        <w:rPr>
          <w:color w:val="auto"/>
          <w:lang w:val="pt-BR"/>
        </w:rPr>
      </w:pPr>
    </w:p>
    <w:p w14:paraId="623580B9" w14:textId="77777777" w:rsidR="003070D6" w:rsidRDefault="003070D6">
      <w:pPr>
        <w:pStyle w:val="Ttulo1"/>
        <w:rPr>
          <w:color w:val="auto"/>
          <w:lang w:val="pt-BR"/>
        </w:rPr>
      </w:pPr>
    </w:p>
    <w:p w14:paraId="2A5F30AC" w14:textId="7CD3BE39" w:rsidR="00097086" w:rsidRPr="003070D6" w:rsidRDefault="006379A3">
      <w:pPr>
        <w:pStyle w:val="Ttulo1"/>
        <w:rPr>
          <w:color w:val="auto"/>
          <w:lang w:val="pt-BR"/>
        </w:rPr>
      </w:pPr>
      <w:r w:rsidRPr="003070D6">
        <w:rPr>
          <w:color w:val="auto"/>
          <w:lang w:val="pt-BR"/>
        </w:rPr>
        <w:t>CHECKLIST DE ENTREGA POR APD</w:t>
      </w:r>
    </w:p>
    <w:p w14:paraId="20DAF2BB" w14:textId="77777777" w:rsidR="00097086" w:rsidRPr="003070D6" w:rsidRDefault="006379A3">
      <w:pPr>
        <w:pStyle w:val="Orientao"/>
        <w:rPr>
          <w:lang w:val="pt-BR"/>
        </w:rPr>
      </w:pPr>
      <w:r w:rsidRPr="003070D6">
        <w:rPr>
          <w:lang w:val="pt-BR"/>
        </w:rPr>
        <w:t xml:space="preserve">Orientação: Use esta seção como conferência antes de cada submissão no Google </w:t>
      </w:r>
      <w:proofErr w:type="spellStart"/>
      <w:r w:rsidRPr="003070D6">
        <w:rPr>
          <w:lang w:val="pt-BR"/>
        </w:rPr>
        <w:t>Classroom</w:t>
      </w:r>
      <w:proofErr w:type="spellEnd"/>
      <w:r w:rsidRPr="003070D6">
        <w:rPr>
          <w:lang w:val="pt-BR"/>
        </w:rPr>
        <w:t>.</w:t>
      </w:r>
    </w:p>
    <w:p w14:paraId="0A9EA4E9" w14:textId="77777777" w:rsidR="00097086" w:rsidRPr="00D76C82" w:rsidRDefault="006379A3">
      <w:pPr>
        <w:pStyle w:val="Ttulo2"/>
        <w:rPr>
          <w:lang w:val="pt-BR"/>
        </w:rPr>
      </w:pPr>
      <w:r w:rsidRPr="00D76C82">
        <w:rPr>
          <w:lang w:val="pt-BR"/>
        </w:rPr>
        <w:t>APD1 – Modelagem Conceitual (MER)</w:t>
      </w:r>
    </w:p>
    <w:p w14:paraId="0329423C" w14:textId="60B82FCA" w:rsidR="00097086" w:rsidRPr="00D76C82" w:rsidRDefault="006379A3">
      <w:pPr>
        <w:rPr>
          <w:lang w:val="pt-BR"/>
        </w:rPr>
      </w:pPr>
      <w:r w:rsidRPr="00D76C82">
        <w:rPr>
          <w:lang w:val="pt-BR"/>
        </w:rPr>
        <w:t>☐ Contexto e objetivo da solução preenchidos</w:t>
      </w:r>
      <w:r w:rsidR="003070D6">
        <w:rPr>
          <w:lang w:val="pt-BR"/>
        </w:rPr>
        <w:t xml:space="preserve"> na documentação técnica</w:t>
      </w:r>
      <w:r w:rsidRPr="00D76C82">
        <w:rPr>
          <w:lang w:val="pt-BR"/>
        </w:rPr>
        <w:t>.</w:t>
      </w:r>
    </w:p>
    <w:p w14:paraId="60DEA520" w14:textId="63ACF912" w:rsidR="00097086" w:rsidRPr="00D76C82" w:rsidRDefault="006379A3">
      <w:pPr>
        <w:rPr>
          <w:lang w:val="pt-BR"/>
        </w:rPr>
      </w:pPr>
      <w:r w:rsidRPr="00D76C82">
        <w:rPr>
          <w:lang w:val="pt-BR"/>
        </w:rPr>
        <w:t>☐ Principais requisitos/regras de negócio registrados</w:t>
      </w:r>
      <w:r w:rsidR="003070D6">
        <w:rPr>
          <w:lang w:val="pt-BR"/>
        </w:rPr>
        <w:t xml:space="preserve"> na documentação técnica</w:t>
      </w:r>
      <w:r w:rsidRPr="00D76C82">
        <w:rPr>
          <w:lang w:val="pt-BR"/>
        </w:rPr>
        <w:t>.</w:t>
      </w:r>
    </w:p>
    <w:p w14:paraId="5871B8B5" w14:textId="30859ECA" w:rsidR="00097086" w:rsidRPr="00D76C82" w:rsidRDefault="006379A3">
      <w:pPr>
        <w:rPr>
          <w:lang w:val="pt-BR"/>
        </w:rPr>
      </w:pPr>
      <w:r w:rsidRPr="00D76C82">
        <w:rPr>
          <w:lang w:val="pt-BR"/>
        </w:rPr>
        <w:t>☐ MER</w:t>
      </w:r>
      <w:r w:rsidR="003070D6">
        <w:rPr>
          <w:lang w:val="pt-BR"/>
        </w:rPr>
        <w:t xml:space="preserve"> </w:t>
      </w:r>
      <w:r w:rsidRPr="00D76C82">
        <w:rPr>
          <w:lang w:val="pt-BR"/>
        </w:rPr>
        <w:t>com no mínimo 4 entidades/tabelas relacionadas</w:t>
      </w:r>
      <w:r w:rsidR="003070D6">
        <w:rPr>
          <w:lang w:val="pt-BR"/>
        </w:rPr>
        <w:t>. Figura inserida na documentação técnica</w:t>
      </w:r>
      <w:r w:rsidRPr="00D76C82">
        <w:rPr>
          <w:lang w:val="pt-BR"/>
        </w:rPr>
        <w:t>.</w:t>
      </w:r>
    </w:p>
    <w:p w14:paraId="18080BA4" w14:textId="79A6A140" w:rsidR="00097086" w:rsidRPr="00D76C82" w:rsidRDefault="006379A3">
      <w:pPr>
        <w:rPr>
          <w:lang w:val="pt-BR"/>
        </w:rPr>
      </w:pPr>
      <w:r w:rsidRPr="00D76C82">
        <w:rPr>
          <w:lang w:val="pt-BR"/>
        </w:rPr>
        <w:t>☐ Justificativas das principais decisões de modelagem</w:t>
      </w:r>
      <w:r w:rsidR="003070D6">
        <w:rPr>
          <w:lang w:val="pt-BR"/>
        </w:rPr>
        <w:t xml:space="preserve">, quando aplicável, </w:t>
      </w:r>
      <w:r w:rsidR="003070D6" w:rsidRPr="00D76C82">
        <w:rPr>
          <w:lang w:val="pt-BR"/>
        </w:rPr>
        <w:t>registrados</w:t>
      </w:r>
      <w:r w:rsidR="003070D6">
        <w:rPr>
          <w:lang w:val="pt-BR"/>
        </w:rPr>
        <w:t xml:space="preserve"> na documentação técnica</w:t>
      </w:r>
      <w:r w:rsidRPr="00D76C82">
        <w:rPr>
          <w:lang w:val="pt-BR"/>
        </w:rPr>
        <w:t>.</w:t>
      </w:r>
    </w:p>
    <w:p w14:paraId="07B34D07" w14:textId="6324ED46" w:rsidR="00097086" w:rsidRPr="00D76C82" w:rsidRDefault="006379A3">
      <w:pPr>
        <w:rPr>
          <w:lang w:val="pt-BR"/>
        </w:rPr>
      </w:pPr>
      <w:r w:rsidRPr="00D76C82">
        <w:rPr>
          <w:lang w:val="pt-BR"/>
        </w:rPr>
        <w:t xml:space="preserve">☐ MER, arquivo-fonte/editável e documentação </w:t>
      </w:r>
      <w:proofErr w:type="spellStart"/>
      <w:r w:rsidR="003070D6">
        <w:rPr>
          <w:lang w:val="pt-BR"/>
        </w:rPr>
        <w:t>versionados</w:t>
      </w:r>
      <w:proofErr w:type="spellEnd"/>
      <w:r w:rsidR="003070D6">
        <w:rPr>
          <w:lang w:val="pt-BR"/>
        </w:rPr>
        <w:t xml:space="preserve"> no repositório do </w:t>
      </w:r>
      <w:proofErr w:type="spellStart"/>
      <w:r w:rsidR="003070D6">
        <w:rPr>
          <w:lang w:val="pt-BR"/>
        </w:rPr>
        <w:t>Github</w:t>
      </w:r>
      <w:proofErr w:type="spellEnd"/>
      <w:r w:rsidR="003070D6">
        <w:rPr>
          <w:lang w:val="pt-BR"/>
        </w:rPr>
        <w:t>.</w:t>
      </w:r>
    </w:p>
    <w:p w14:paraId="049EACBC" w14:textId="77777777" w:rsidR="00097086" w:rsidRPr="00D76C82" w:rsidRDefault="006379A3">
      <w:pPr>
        <w:pStyle w:val="Ttulo2"/>
        <w:rPr>
          <w:lang w:val="pt-BR"/>
        </w:rPr>
      </w:pPr>
      <w:r w:rsidRPr="00D76C82">
        <w:rPr>
          <w:lang w:val="pt-BR"/>
        </w:rPr>
        <w:t>APD2 – Modelo Lógico/Relacional + Normalização</w:t>
      </w:r>
    </w:p>
    <w:p w14:paraId="3582E4D4" w14:textId="77777777" w:rsidR="003070D6" w:rsidRDefault="006379A3">
      <w:pPr>
        <w:rPr>
          <w:lang w:val="pt-BR"/>
        </w:rPr>
      </w:pPr>
      <w:r w:rsidRPr="00D76C82">
        <w:rPr>
          <w:lang w:val="pt-BR"/>
        </w:rPr>
        <w:t xml:space="preserve">☐ </w:t>
      </w:r>
      <w:r w:rsidR="003070D6">
        <w:rPr>
          <w:lang w:val="pt-BR"/>
        </w:rPr>
        <w:t>Mapeamento/Listagem de todas as Tabelas com seus a</w:t>
      </w:r>
      <w:r w:rsidR="003070D6" w:rsidRPr="00D76C82">
        <w:rPr>
          <w:lang w:val="pt-BR"/>
        </w:rPr>
        <w:t xml:space="preserve">tributos, domínios/tipos previstos, </w:t>
      </w:r>
      <w:proofErr w:type="spellStart"/>
      <w:r w:rsidR="003070D6" w:rsidRPr="00D76C82">
        <w:rPr>
          <w:lang w:val="pt-BR"/>
        </w:rPr>
        <w:t>PKs</w:t>
      </w:r>
      <w:proofErr w:type="spellEnd"/>
      <w:r w:rsidR="003070D6" w:rsidRPr="00D76C82">
        <w:rPr>
          <w:lang w:val="pt-BR"/>
        </w:rPr>
        <w:t xml:space="preserve">, </w:t>
      </w:r>
      <w:proofErr w:type="spellStart"/>
      <w:r w:rsidR="003070D6" w:rsidRPr="00D76C82">
        <w:rPr>
          <w:lang w:val="pt-BR"/>
        </w:rPr>
        <w:t>FKs</w:t>
      </w:r>
      <w:proofErr w:type="spellEnd"/>
      <w:r w:rsidR="003070D6" w:rsidRPr="00D76C82">
        <w:rPr>
          <w:lang w:val="pt-BR"/>
        </w:rPr>
        <w:t xml:space="preserve"> e restrições</w:t>
      </w:r>
      <w:r w:rsidR="003070D6">
        <w:rPr>
          <w:lang w:val="pt-BR"/>
        </w:rPr>
        <w:t>,</w:t>
      </w:r>
      <w:r w:rsidR="003070D6" w:rsidRPr="00D76C82">
        <w:rPr>
          <w:lang w:val="pt-BR"/>
        </w:rPr>
        <w:t xml:space="preserve"> registrados</w:t>
      </w:r>
      <w:r w:rsidR="003070D6">
        <w:rPr>
          <w:lang w:val="pt-BR"/>
        </w:rPr>
        <w:t xml:space="preserve"> na documentação técnica</w:t>
      </w:r>
      <w:r w:rsidR="003070D6" w:rsidRPr="00D76C82">
        <w:rPr>
          <w:lang w:val="pt-BR"/>
        </w:rPr>
        <w:t>.</w:t>
      </w:r>
    </w:p>
    <w:p w14:paraId="0DCD8509" w14:textId="4D91BB83" w:rsidR="003070D6" w:rsidRDefault="003070D6">
      <w:pPr>
        <w:rPr>
          <w:lang w:val="pt-BR"/>
        </w:rPr>
      </w:pPr>
      <w:r w:rsidRPr="00D76C82">
        <w:rPr>
          <w:lang w:val="pt-BR"/>
        </w:rPr>
        <w:t xml:space="preserve">☐ </w:t>
      </w:r>
      <w:r>
        <w:rPr>
          <w:lang w:val="pt-BR"/>
        </w:rPr>
        <w:t>Descrição das n</w:t>
      </w:r>
      <w:r w:rsidRPr="00D76C82">
        <w:rPr>
          <w:lang w:val="pt-BR"/>
        </w:rPr>
        <w:t>ormaliza</w:t>
      </w:r>
      <w:r>
        <w:rPr>
          <w:lang w:val="pt-BR"/>
        </w:rPr>
        <w:t xml:space="preserve">ções aplicadas, </w:t>
      </w:r>
      <w:r w:rsidRPr="00D76C82">
        <w:rPr>
          <w:lang w:val="pt-BR"/>
        </w:rPr>
        <w:t>registrados</w:t>
      </w:r>
      <w:r>
        <w:rPr>
          <w:lang w:val="pt-BR"/>
        </w:rPr>
        <w:t xml:space="preserve"> na documentação técnica</w:t>
      </w:r>
      <w:r w:rsidRPr="00D76C82">
        <w:rPr>
          <w:lang w:val="pt-BR"/>
        </w:rPr>
        <w:t>.</w:t>
      </w:r>
    </w:p>
    <w:p w14:paraId="56555BB2" w14:textId="1264EDA6" w:rsidR="00097086" w:rsidRPr="003070D6" w:rsidRDefault="003070D6">
      <w:pPr>
        <w:rPr>
          <w:lang w:val="pt-BR"/>
        </w:rPr>
      </w:pPr>
      <w:r w:rsidRPr="00D76C82">
        <w:rPr>
          <w:lang w:val="pt-BR"/>
        </w:rPr>
        <w:t xml:space="preserve">☐ </w:t>
      </w:r>
      <w:r>
        <w:rPr>
          <w:lang w:val="pt-BR"/>
        </w:rPr>
        <w:t xml:space="preserve">Figura do </w:t>
      </w:r>
      <w:r w:rsidRPr="00D76C82">
        <w:rPr>
          <w:lang w:val="pt-BR"/>
        </w:rPr>
        <w:t>Modelo lógico/relacional derivado do MER</w:t>
      </w:r>
      <w:r>
        <w:rPr>
          <w:lang w:val="pt-BR"/>
        </w:rPr>
        <w:t>,</w:t>
      </w:r>
      <w:r w:rsidRPr="003070D6">
        <w:rPr>
          <w:lang w:val="pt-BR"/>
        </w:rPr>
        <w:t xml:space="preserve"> </w:t>
      </w:r>
      <w:r>
        <w:rPr>
          <w:lang w:val="pt-BR"/>
        </w:rPr>
        <w:t>inserida na documentação técnica</w:t>
      </w:r>
      <w:r w:rsidRPr="00D76C82">
        <w:rPr>
          <w:lang w:val="pt-BR"/>
        </w:rPr>
        <w:t>.</w:t>
      </w:r>
    </w:p>
    <w:p w14:paraId="1E706644" w14:textId="6E2FF5AA" w:rsidR="00097086" w:rsidRPr="00D76C82" w:rsidRDefault="006379A3">
      <w:pPr>
        <w:rPr>
          <w:lang w:val="pt-BR"/>
        </w:rPr>
      </w:pPr>
      <w:r w:rsidRPr="00D76C82">
        <w:rPr>
          <w:lang w:val="pt-BR"/>
        </w:rPr>
        <w:t>☐ Documentação</w:t>
      </w:r>
      <w:r w:rsidR="003070D6">
        <w:rPr>
          <w:lang w:val="pt-BR"/>
        </w:rPr>
        <w:t xml:space="preserve"> técnica</w:t>
      </w:r>
      <w:r w:rsidRPr="00D76C82">
        <w:rPr>
          <w:lang w:val="pt-BR"/>
        </w:rPr>
        <w:t xml:space="preserve"> atualizada.</w:t>
      </w:r>
    </w:p>
    <w:p w14:paraId="59100DFA" w14:textId="32A59130" w:rsidR="00097086" w:rsidRPr="00D76C82" w:rsidRDefault="006379A3">
      <w:pPr>
        <w:rPr>
          <w:lang w:val="pt-BR"/>
        </w:rPr>
      </w:pPr>
      <w:r w:rsidRPr="00D76C82">
        <w:rPr>
          <w:lang w:val="pt-BR"/>
        </w:rPr>
        <w:t xml:space="preserve">☐ </w:t>
      </w:r>
      <w:r w:rsidR="003070D6">
        <w:rPr>
          <w:lang w:val="pt-BR"/>
        </w:rPr>
        <w:t xml:space="preserve">Modelo Lógico, arquivo-fonte/editável e documentação técnica </w:t>
      </w:r>
      <w:proofErr w:type="spellStart"/>
      <w:r w:rsidR="003070D6">
        <w:rPr>
          <w:lang w:val="pt-BR"/>
        </w:rPr>
        <w:t>versionados</w:t>
      </w:r>
      <w:proofErr w:type="spellEnd"/>
      <w:r w:rsidR="003070D6">
        <w:rPr>
          <w:lang w:val="pt-BR"/>
        </w:rPr>
        <w:t xml:space="preserve"> no repositório do </w:t>
      </w:r>
      <w:proofErr w:type="spellStart"/>
      <w:r w:rsidR="003070D6">
        <w:rPr>
          <w:lang w:val="pt-BR"/>
        </w:rPr>
        <w:t>Github</w:t>
      </w:r>
      <w:proofErr w:type="spellEnd"/>
      <w:r w:rsidR="003070D6">
        <w:rPr>
          <w:lang w:val="pt-BR"/>
        </w:rPr>
        <w:t>.</w:t>
      </w:r>
    </w:p>
    <w:sectPr w:rsidR="00097086" w:rsidRPr="00D76C82" w:rsidSect="00D76C82">
      <w:headerReference w:type="default" r:id="rId9"/>
      <w:footerReference w:type="default" r:id="rId10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6F18C" w14:textId="77777777" w:rsidR="00E66295" w:rsidRDefault="00E66295">
      <w:pPr>
        <w:spacing w:after="0" w:line="240" w:lineRule="auto"/>
      </w:pPr>
      <w:r>
        <w:separator/>
      </w:r>
    </w:p>
  </w:endnote>
  <w:endnote w:type="continuationSeparator" w:id="0">
    <w:p w14:paraId="457E3274" w14:textId="77777777" w:rsidR="00E66295" w:rsidRDefault="00E662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83AB4" w14:textId="157C5160" w:rsidR="00097086" w:rsidRPr="00D76C82" w:rsidRDefault="006379A3">
    <w:pPr>
      <w:pStyle w:val="Rodap"/>
      <w:jc w:val="center"/>
      <w:rPr>
        <w:lang w:val="pt-BR"/>
      </w:rPr>
    </w:pPr>
    <w:r w:rsidRPr="00D76C82">
      <w:rPr>
        <w:sz w:val="16"/>
        <w:lang w:val="pt-BR"/>
      </w:rPr>
      <w:t xml:space="preserve">Banco de Dados I – Projeto Integrador | Documentação Técnica </w:t>
    </w:r>
    <w:r w:rsidR="00D76C82">
      <w:rPr>
        <w:sz w:val="16"/>
        <w:lang w:val="pt-BR"/>
      </w:rPr>
      <w:t xml:space="preserve">do Projeto </w:t>
    </w:r>
    <w:r w:rsidR="00D76C82" w:rsidRPr="00D76C82">
      <w:rPr>
        <w:color w:val="1F497D" w:themeColor="text2"/>
        <w:sz w:val="16"/>
        <w:lang w:val="pt-BR"/>
      </w:rPr>
      <w:t>X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19616" w14:textId="77777777" w:rsidR="00E66295" w:rsidRDefault="00E66295">
      <w:pPr>
        <w:spacing w:after="0" w:line="240" w:lineRule="auto"/>
      </w:pPr>
      <w:r>
        <w:separator/>
      </w:r>
    </w:p>
  </w:footnote>
  <w:footnote w:type="continuationSeparator" w:id="0">
    <w:p w14:paraId="3C3378C3" w14:textId="77777777" w:rsidR="00E66295" w:rsidRDefault="00E662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1978B" w14:textId="77777777" w:rsidR="00D76C82" w:rsidRDefault="00D76C82" w:rsidP="00D76C82">
    <w:pPr>
      <w:pStyle w:val="Cabealho"/>
      <w:jc w:val="right"/>
      <w:rPr>
        <w:lang w:val="pt-BR"/>
      </w:rPr>
    </w:pPr>
    <w:r>
      <w:rPr>
        <w:noProof/>
        <w:lang w:eastAsia="pt-BR"/>
      </w:rPr>
      <w:drawing>
        <wp:anchor distT="0" distB="0" distL="114300" distR="114300" simplePos="0" relativeHeight="251658240" behindDoc="0" locked="0" layoutInCell="1" allowOverlap="1" wp14:anchorId="0EA25D43" wp14:editId="511ADCA5">
          <wp:simplePos x="0" y="0"/>
          <wp:positionH relativeFrom="column">
            <wp:posOffset>-273050</wp:posOffset>
          </wp:positionH>
          <wp:positionV relativeFrom="paragraph">
            <wp:posOffset>-266700</wp:posOffset>
          </wp:positionV>
          <wp:extent cx="1800225" cy="673100"/>
          <wp:effectExtent l="0" t="0" r="9525" b="0"/>
          <wp:wrapSquare wrapText="bothSides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0225" cy="6731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76C82">
      <w:rPr>
        <w:lang w:val="pt-BR"/>
      </w:rPr>
      <w:t xml:space="preserve"> CURSO DE BACHARELADO EM ENGENHARIA DA COMPUTAÇÃO </w:t>
    </w:r>
  </w:p>
  <w:p w14:paraId="17587F49" w14:textId="55B445AB" w:rsidR="00097086" w:rsidRDefault="00D76C82" w:rsidP="00D76C82">
    <w:pPr>
      <w:pStyle w:val="Cabealho"/>
      <w:jc w:val="right"/>
      <w:rPr>
        <w:lang w:val="pt-BR"/>
      </w:rPr>
    </w:pPr>
    <w:r>
      <w:rPr>
        <w:lang w:val="pt-BR"/>
      </w:rPr>
      <w:t>BANCO DE DADOS I</w:t>
    </w:r>
  </w:p>
  <w:p w14:paraId="49F1B732" w14:textId="7F928CC6" w:rsidR="00D76C82" w:rsidRPr="00D76C82" w:rsidRDefault="00D76C82" w:rsidP="00D76C82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7597788">
    <w:abstractNumId w:val="8"/>
  </w:num>
  <w:num w:numId="2" w16cid:durableId="1132139607">
    <w:abstractNumId w:val="6"/>
  </w:num>
  <w:num w:numId="3" w16cid:durableId="1106391832">
    <w:abstractNumId w:val="5"/>
  </w:num>
  <w:num w:numId="4" w16cid:durableId="2124156160">
    <w:abstractNumId w:val="4"/>
  </w:num>
  <w:num w:numId="5" w16cid:durableId="5861934">
    <w:abstractNumId w:val="7"/>
  </w:num>
  <w:num w:numId="6" w16cid:durableId="125703169">
    <w:abstractNumId w:val="3"/>
  </w:num>
  <w:num w:numId="7" w16cid:durableId="969631055">
    <w:abstractNumId w:val="2"/>
  </w:num>
  <w:num w:numId="8" w16cid:durableId="262347310">
    <w:abstractNumId w:val="1"/>
  </w:num>
  <w:num w:numId="9" w16cid:durableId="232157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2CDE"/>
    <w:rsid w:val="00034616"/>
    <w:rsid w:val="0006063C"/>
    <w:rsid w:val="00084AFF"/>
    <w:rsid w:val="00097086"/>
    <w:rsid w:val="00125A3A"/>
    <w:rsid w:val="0015074B"/>
    <w:rsid w:val="001A5B1E"/>
    <w:rsid w:val="001E14C4"/>
    <w:rsid w:val="00253888"/>
    <w:rsid w:val="002605F5"/>
    <w:rsid w:val="0029639D"/>
    <w:rsid w:val="002B6F50"/>
    <w:rsid w:val="003070D6"/>
    <w:rsid w:val="00326F90"/>
    <w:rsid w:val="00370D2C"/>
    <w:rsid w:val="004C2EBA"/>
    <w:rsid w:val="004D24C5"/>
    <w:rsid w:val="005A12C3"/>
    <w:rsid w:val="005A6376"/>
    <w:rsid w:val="006253FE"/>
    <w:rsid w:val="006379A3"/>
    <w:rsid w:val="00701EF0"/>
    <w:rsid w:val="007233F9"/>
    <w:rsid w:val="00797D6F"/>
    <w:rsid w:val="00811DC1"/>
    <w:rsid w:val="00852880"/>
    <w:rsid w:val="009A172C"/>
    <w:rsid w:val="009D46E4"/>
    <w:rsid w:val="009F42E3"/>
    <w:rsid w:val="00AA1D8D"/>
    <w:rsid w:val="00B26EDE"/>
    <w:rsid w:val="00B47730"/>
    <w:rsid w:val="00B93931"/>
    <w:rsid w:val="00BF03C4"/>
    <w:rsid w:val="00C23748"/>
    <w:rsid w:val="00C27AC5"/>
    <w:rsid w:val="00C533F3"/>
    <w:rsid w:val="00C8145B"/>
    <w:rsid w:val="00CB0664"/>
    <w:rsid w:val="00CB57BD"/>
    <w:rsid w:val="00D04860"/>
    <w:rsid w:val="00D113F4"/>
    <w:rsid w:val="00D21DED"/>
    <w:rsid w:val="00D76C82"/>
    <w:rsid w:val="00DC170E"/>
    <w:rsid w:val="00E41069"/>
    <w:rsid w:val="00E62629"/>
    <w:rsid w:val="00E66295"/>
    <w:rsid w:val="00E8577B"/>
    <w:rsid w:val="00F14FAC"/>
    <w:rsid w:val="00F70D09"/>
    <w:rsid w:val="00F956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B739F0"/>
  <w14:defaultImageDpi w14:val="300"/>
  <w15:docId w15:val="{73FC10F0-0DFE-4039-8AB5-51C3D01FB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70D6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Orientao">
    <w:name w:val="Orientação"/>
    <w:rPr>
      <w:rFonts w:ascii="Arial" w:hAnsi="Arial"/>
      <w:i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ntTable" Target="fontTable.xml" /><Relationship Id="rId5" Type="http://schemas.openxmlformats.org/officeDocument/2006/relationships/webSettings" Target="webSettings.xml" /><Relationship Id="rId10" Type="http://schemas.openxmlformats.org/officeDocument/2006/relationships/footer" Target="footer1.xml" /><Relationship Id="rId4" Type="http://schemas.openxmlformats.org/officeDocument/2006/relationships/settings" Target="settings.xml" /><Relationship Id="rId9" Type="http://schemas.openxmlformats.org/officeDocument/2006/relationships/header" Target="header1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1421</Words>
  <Characters>7676</Characters>
  <Application>Microsoft Office Word</Application>
  <DocSecurity>0</DocSecurity>
  <Lines>63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9079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joao gabriel</cp:lastModifiedBy>
  <cp:revision>2</cp:revision>
  <dcterms:created xsi:type="dcterms:W3CDTF">2026-10-20T00:48:00Z</dcterms:created>
  <dcterms:modified xsi:type="dcterms:W3CDTF">2026-10-20T00:48:00Z</dcterms:modified>
  <cp:category/>
</cp:coreProperties>
</file>